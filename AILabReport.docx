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6291A" w14:textId="77777777" w:rsidR="000A7C9B" w:rsidRPr="006669BA" w:rsidRDefault="000A7C9B" w:rsidP="000A7C9B">
      <w:pPr>
        <w:spacing w:after="160"/>
        <w:jc w:val="center"/>
        <w:rPr>
          <w:rFonts w:ascii="Times New Roman" w:hAnsi="Times New Roman" w:cs="Times New Roman"/>
        </w:rPr>
      </w:pPr>
      <w:r w:rsidRPr="006669BA">
        <w:rPr>
          <w:rFonts w:ascii="Times New Roman" w:hAnsi="Times New Roman" w:cs="Times New Roman"/>
          <w:b/>
          <w:bCs/>
          <w:color w:val="000000"/>
          <w:sz w:val="28"/>
          <w:szCs w:val="28"/>
        </w:rPr>
        <w:t>КИЇВСЬКИЙ НАЦІОНАЛЬНИЙ УНІВЕРСИТЕТ</w:t>
      </w:r>
    </w:p>
    <w:p w14:paraId="6403A7F4" w14:textId="77777777" w:rsidR="000A7C9B" w:rsidRPr="006669BA" w:rsidRDefault="000A7C9B" w:rsidP="000A7C9B">
      <w:pPr>
        <w:spacing w:after="160"/>
        <w:jc w:val="center"/>
        <w:rPr>
          <w:rFonts w:ascii="Times New Roman" w:hAnsi="Times New Roman" w:cs="Times New Roman"/>
        </w:rPr>
      </w:pPr>
      <w:r w:rsidRPr="006669BA">
        <w:rPr>
          <w:rFonts w:ascii="Times New Roman" w:hAnsi="Times New Roman" w:cs="Times New Roman"/>
          <w:b/>
          <w:bCs/>
          <w:color w:val="000000"/>
          <w:sz w:val="28"/>
          <w:szCs w:val="28"/>
        </w:rPr>
        <w:t>ІМЕНІ ТАРАСА ШЕВЧЕНКА</w:t>
      </w:r>
    </w:p>
    <w:p w14:paraId="7B4F2FDA" w14:textId="77777777" w:rsidR="000A7C9B" w:rsidRPr="006669BA" w:rsidRDefault="000A7C9B" w:rsidP="000A7C9B">
      <w:pPr>
        <w:spacing w:after="160"/>
        <w:jc w:val="center"/>
        <w:rPr>
          <w:rFonts w:ascii="Times New Roman" w:hAnsi="Times New Roman" w:cs="Times New Roman"/>
        </w:rPr>
      </w:pPr>
      <w:proofErr w:type="spellStart"/>
      <w:r w:rsidRPr="006669BA">
        <w:rPr>
          <w:rFonts w:ascii="Times New Roman" w:hAnsi="Times New Roman" w:cs="Times New Roman"/>
          <w:color w:val="000000"/>
          <w:sz w:val="28"/>
          <w:szCs w:val="28"/>
        </w:rPr>
        <w:t>Факультет</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комп’ютерних</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наук</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та</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кібернетики</w:t>
      </w:r>
      <w:proofErr w:type="spellEnd"/>
    </w:p>
    <w:p w14:paraId="185ED31D" w14:textId="77777777" w:rsidR="000A7C9B" w:rsidRPr="006669BA" w:rsidRDefault="000A7C9B" w:rsidP="000A7C9B">
      <w:pPr>
        <w:spacing w:after="240"/>
        <w:rPr>
          <w:rFonts w:ascii="Times New Roman" w:hAnsi="Times New Roman" w:cs="Times New Roman"/>
        </w:rPr>
      </w:pPr>
      <w:r w:rsidRPr="006669BA">
        <w:rPr>
          <w:rFonts w:ascii="Times New Roman" w:hAnsi="Times New Roman" w:cs="Times New Roman"/>
        </w:rPr>
        <w:br/>
      </w:r>
      <w:r w:rsidRPr="006669BA">
        <w:rPr>
          <w:rFonts w:ascii="Times New Roman" w:hAnsi="Times New Roman" w:cs="Times New Roman"/>
        </w:rPr>
        <w:br/>
      </w:r>
      <w:r w:rsidRPr="006669BA">
        <w:rPr>
          <w:rFonts w:ascii="Times New Roman" w:hAnsi="Times New Roman" w:cs="Times New Roman"/>
        </w:rPr>
        <w:br/>
      </w:r>
    </w:p>
    <w:p w14:paraId="08D5C61F" w14:textId="77777777" w:rsidR="000A7C9B" w:rsidRPr="006669BA" w:rsidRDefault="000A7C9B" w:rsidP="000A7C9B">
      <w:pPr>
        <w:spacing w:after="160"/>
        <w:jc w:val="center"/>
        <w:rPr>
          <w:rFonts w:ascii="Times New Roman" w:hAnsi="Times New Roman" w:cs="Times New Roman"/>
        </w:rPr>
      </w:pPr>
      <w:proofErr w:type="spellStart"/>
      <w:r w:rsidRPr="006669BA">
        <w:rPr>
          <w:rFonts w:ascii="Times New Roman" w:hAnsi="Times New Roman" w:cs="Times New Roman"/>
          <w:b/>
          <w:bCs/>
          <w:color w:val="000000"/>
          <w:sz w:val="28"/>
          <w:szCs w:val="28"/>
        </w:rPr>
        <w:t>Звіт</w:t>
      </w:r>
      <w:proofErr w:type="spellEnd"/>
    </w:p>
    <w:p w14:paraId="0C1E4AC9" w14:textId="06171BBA" w:rsidR="000A7C9B" w:rsidRPr="006669BA" w:rsidRDefault="000A7C9B" w:rsidP="000A7C9B">
      <w:pPr>
        <w:spacing w:after="160"/>
        <w:jc w:val="center"/>
        <w:rPr>
          <w:rFonts w:ascii="Times New Roman" w:hAnsi="Times New Roman" w:cs="Times New Roman"/>
          <w:color w:val="000000"/>
          <w:sz w:val="28"/>
          <w:szCs w:val="28"/>
        </w:rPr>
      </w:pPr>
      <w:proofErr w:type="spellStart"/>
      <w:r w:rsidRPr="006669BA">
        <w:rPr>
          <w:rFonts w:ascii="Times New Roman" w:hAnsi="Times New Roman" w:cs="Times New Roman"/>
          <w:color w:val="000000"/>
          <w:sz w:val="28"/>
          <w:szCs w:val="28"/>
        </w:rPr>
        <w:t>до</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лабораторної</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роботи</w:t>
      </w:r>
      <w:proofErr w:type="spellEnd"/>
    </w:p>
    <w:p w14:paraId="2442AEB5" w14:textId="1121638C" w:rsidR="0004408A" w:rsidRPr="006669BA" w:rsidRDefault="0004408A" w:rsidP="000A7C9B">
      <w:pPr>
        <w:spacing w:after="160"/>
        <w:jc w:val="center"/>
        <w:rPr>
          <w:rFonts w:ascii="Times New Roman" w:hAnsi="Times New Roman" w:cs="Times New Roman"/>
          <w:sz w:val="28"/>
          <w:szCs w:val="28"/>
          <w:lang w:val="uk-UA"/>
        </w:rPr>
      </w:pPr>
      <w:r w:rsidRPr="006669BA">
        <w:rPr>
          <w:rFonts w:ascii="Times New Roman" w:hAnsi="Times New Roman" w:cs="Times New Roman"/>
          <w:sz w:val="28"/>
          <w:szCs w:val="28"/>
          <w:lang w:val="uk-UA"/>
        </w:rPr>
        <w:t>з дисципліни</w:t>
      </w:r>
    </w:p>
    <w:p w14:paraId="48F4BC56" w14:textId="067100D5" w:rsidR="0004408A" w:rsidRPr="006669BA" w:rsidRDefault="00E46836" w:rsidP="000A7C9B">
      <w:pPr>
        <w:spacing w:after="160"/>
        <w:jc w:val="center"/>
        <w:rPr>
          <w:rFonts w:ascii="Times New Roman" w:hAnsi="Times New Roman" w:cs="Times New Roman"/>
          <w:sz w:val="28"/>
          <w:szCs w:val="28"/>
        </w:rPr>
      </w:pPr>
      <w:r w:rsidRPr="006669BA">
        <w:rPr>
          <w:rStyle w:val="Strong"/>
          <w:rFonts w:ascii="Times New Roman" w:eastAsia="Times New Roman" w:hAnsi="Times New Roman" w:cs="Times New Roman"/>
          <w:b w:val="0"/>
          <w:bCs w:val="0"/>
          <w:sz w:val="28"/>
          <w:szCs w:val="28"/>
          <w:lang w:val="en-UA" w:eastAsia="en-GB"/>
        </w:rPr>
        <w:t>«</w:t>
      </w:r>
      <w:proofErr w:type="spellStart"/>
      <w:r w:rsidR="00ED4F4E" w:rsidRPr="006669BA">
        <w:rPr>
          <w:rFonts w:ascii="Times New Roman" w:hAnsi="Times New Roman" w:cs="Times New Roman"/>
          <w:sz w:val="28"/>
          <w:szCs w:val="28"/>
        </w:rPr>
        <w:t>Штучний</w:t>
      </w:r>
      <w:proofErr w:type="spellEnd"/>
      <w:r w:rsidR="00ED4F4E" w:rsidRPr="006669BA">
        <w:rPr>
          <w:rFonts w:ascii="Times New Roman" w:hAnsi="Times New Roman" w:cs="Times New Roman"/>
          <w:sz w:val="28"/>
          <w:szCs w:val="28"/>
        </w:rPr>
        <w:t xml:space="preserve"> </w:t>
      </w:r>
      <w:proofErr w:type="spellStart"/>
      <w:r w:rsidR="00ED4F4E" w:rsidRPr="006669BA">
        <w:rPr>
          <w:rFonts w:ascii="Times New Roman" w:hAnsi="Times New Roman" w:cs="Times New Roman"/>
          <w:sz w:val="28"/>
          <w:szCs w:val="28"/>
        </w:rPr>
        <w:t>інтелект</w:t>
      </w:r>
      <w:proofErr w:type="spellEnd"/>
      <w:r w:rsidR="00ED4F4E" w:rsidRPr="006669BA">
        <w:rPr>
          <w:rFonts w:ascii="Times New Roman" w:hAnsi="Times New Roman" w:cs="Times New Roman"/>
          <w:sz w:val="28"/>
          <w:szCs w:val="28"/>
        </w:rPr>
        <w:t xml:space="preserve">: </w:t>
      </w:r>
      <w:proofErr w:type="spellStart"/>
      <w:r w:rsidR="00ED4F4E" w:rsidRPr="006669BA">
        <w:rPr>
          <w:rFonts w:ascii="Times New Roman" w:hAnsi="Times New Roman" w:cs="Times New Roman"/>
          <w:sz w:val="28"/>
          <w:szCs w:val="28"/>
        </w:rPr>
        <w:t>принципи</w:t>
      </w:r>
      <w:proofErr w:type="spellEnd"/>
      <w:r w:rsidR="00ED4F4E" w:rsidRPr="006669BA">
        <w:rPr>
          <w:rFonts w:ascii="Times New Roman" w:hAnsi="Times New Roman" w:cs="Times New Roman"/>
          <w:sz w:val="28"/>
          <w:szCs w:val="28"/>
        </w:rPr>
        <w:t xml:space="preserve"> </w:t>
      </w:r>
      <w:proofErr w:type="spellStart"/>
      <w:r w:rsidR="00ED4F4E" w:rsidRPr="006669BA">
        <w:rPr>
          <w:rFonts w:ascii="Times New Roman" w:hAnsi="Times New Roman" w:cs="Times New Roman"/>
          <w:sz w:val="28"/>
          <w:szCs w:val="28"/>
        </w:rPr>
        <w:t>та</w:t>
      </w:r>
      <w:proofErr w:type="spellEnd"/>
      <w:r w:rsidR="00ED4F4E" w:rsidRPr="006669BA">
        <w:rPr>
          <w:rFonts w:ascii="Times New Roman" w:hAnsi="Times New Roman" w:cs="Times New Roman"/>
          <w:sz w:val="28"/>
          <w:szCs w:val="28"/>
        </w:rPr>
        <w:t xml:space="preserve"> </w:t>
      </w:r>
      <w:proofErr w:type="spellStart"/>
      <w:r w:rsidR="00ED4F4E" w:rsidRPr="006669BA">
        <w:rPr>
          <w:rFonts w:ascii="Times New Roman" w:hAnsi="Times New Roman" w:cs="Times New Roman"/>
          <w:sz w:val="28"/>
          <w:szCs w:val="28"/>
        </w:rPr>
        <w:t>методи</w:t>
      </w:r>
      <w:proofErr w:type="spellEnd"/>
      <w:r w:rsidRPr="006669BA">
        <w:rPr>
          <w:rStyle w:val="Strong"/>
          <w:rFonts w:ascii="Times New Roman" w:eastAsia="Times New Roman" w:hAnsi="Times New Roman" w:cs="Times New Roman"/>
          <w:b w:val="0"/>
          <w:bCs w:val="0"/>
          <w:sz w:val="28"/>
          <w:szCs w:val="28"/>
          <w:lang w:val="en-UA" w:eastAsia="en-GB"/>
        </w:rPr>
        <w:t>»</w:t>
      </w:r>
    </w:p>
    <w:p w14:paraId="0127CB5A" w14:textId="77777777" w:rsidR="000A7C9B" w:rsidRPr="006669BA" w:rsidRDefault="000A7C9B" w:rsidP="000A7C9B">
      <w:pPr>
        <w:spacing w:after="240"/>
        <w:rPr>
          <w:rFonts w:ascii="Times New Roman" w:hAnsi="Times New Roman" w:cs="Times New Roman"/>
        </w:rPr>
      </w:pPr>
      <w:r w:rsidRPr="006669BA">
        <w:rPr>
          <w:rFonts w:ascii="Times New Roman" w:hAnsi="Times New Roman" w:cs="Times New Roman"/>
        </w:rPr>
        <w:br/>
      </w:r>
      <w:r w:rsidRPr="006669BA">
        <w:rPr>
          <w:rFonts w:ascii="Times New Roman" w:hAnsi="Times New Roman" w:cs="Times New Roman"/>
        </w:rPr>
        <w:br/>
      </w:r>
      <w:r w:rsidRPr="006669BA">
        <w:rPr>
          <w:rFonts w:ascii="Times New Roman" w:hAnsi="Times New Roman" w:cs="Times New Roman"/>
        </w:rPr>
        <w:br/>
      </w:r>
      <w:r w:rsidRPr="006669BA">
        <w:rPr>
          <w:rFonts w:ascii="Times New Roman" w:hAnsi="Times New Roman" w:cs="Times New Roman"/>
        </w:rPr>
        <w:br/>
      </w:r>
      <w:r w:rsidRPr="006669BA">
        <w:rPr>
          <w:rFonts w:ascii="Times New Roman" w:hAnsi="Times New Roman" w:cs="Times New Roman"/>
        </w:rPr>
        <w:br/>
      </w:r>
      <w:r w:rsidRPr="006669BA">
        <w:rPr>
          <w:rFonts w:ascii="Times New Roman" w:hAnsi="Times New Roman" w:cs="Times New Roman"/>
        </w:rPr>
        <w:br/>
      </w:r>
    </w:p>
    <w:p w14:paraId="6EB0F65D" w14:textId="77777777" w:rsidR="000A7C9B" w:rsidRPr="006669BA" w:rsidRDefault="000A7C9B" w:rsidP="000A7C9B">
      <w:pPr>
        <w:spacing w:after="160"/>
        <w:jc w:val="right"/>
        <w:rPr>
          <w:rFonts w:ascii="Times New Roman" w:hAnsi="Times New Roman" w:cs="Times New Roman"/>
        </w:rPr>
      </w:pPr>
      <w:proofErr w:type="spellStart"/>
      <w:r w:rsidRPr="006669BA">
        <w:rPr>
          <w:rFonts w:ascii="Times New Roman" w:hAnsi="Times New Roman" w:cs="Times New Roman"/>
          <w:color w:val="000000"/>
          <w:sz w:val="28"/>
          <w:szCs w:val="28"/>
        </w:rPr>
        <w:t>Викона</w:t>
      </w:r>
      <w:proofErr w:type="spellEnd"/>
      <w:r w:rsidRPr="006669BA">
        <w:rPr>
          <w:rFonts w:ascii="Times New Roman" w:hAnsi="Times New Roman" w:cs="Times New Roman"/>
          <w:color w:val="000000"/>
          <w:sz w:val="28"/>
          <w:szCs w:val="28"/>
          <w:lang w:val="uk-UA"/>
        </w:rPr>
        <w:t>в</w:t>
      </w:r>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студент</w:t>
      </w:r>
      <w:proofErr w:type="spellEnd"/>
      <w:r w:rsidRPr="006669BA">
        <w:rPr>
          <w:rFonts w:ascii="Times New Roman" w:hAnsi="Times New Roman" w:cs="Times New Roman"/>
          <w:color w:val="000000"/>
          <w:sz w:val="28"/>
          <w:szCs w:val="28"/>
        </w:rPr>
        <w:t xml:space="preserve"> </w:t>
      </w:r>
      <w:r w:rsidRPr="006669BA">
        <w:rPr>
          <w:rFonts w:ascii="Times New Roman" w:hAnsi="Times New Roman" w:cs="Times New Roman"/>
          <w:color w:val="000000"/>
          <w:sz w:val="28"/>
          <w:szCs w:val="28"/>
          <w:lang w:val="uk-UA"/>
        </w:rPr>
        <w:t>1</w:t>
      </w:r>
      <w:r w:rsidRPr="006669BA">
        <w:rPr>
          <w:rFonts w:ascii="Times New Roman" w:hAnsi="Times New Roman" w:cs="Times New Roman"/>
          <w:color w:val="000000"/>
          <w:sz w:val="28"/>
          <w:szCs w:val="28"/>
        </w:rPr>
        <w:t>-</w:t>
      </w:r>
      <w:proofErr w:type="spellStart"/>
      <w:r w:rsidRPr="006669BA">
        <w:rPr>
          <w:rFonts w:ascii="Times New Roman" w:hAnsi="Times New Roman" w:cs="Times New Roman"/>
          <w:color w:val="000000"/>
          <w:sz w:val="28"/>
          <w:szCs w:val="28"/>
        </w:rPr>
        <w:t>го</w:t>
      </w:r>
      <w:proofErr w:type="spellEnd"/>
      <w:r w:rsidRPr="006669BA">
        <w:rPr>
          <w:rFonts w:ascii="Times New Roman" w:hAnsi="Times New Roman" w:cs="Times New Roman"/>
          <w:color w:val="000000"/>
          <w:sz w:val="28"/>
          <w:szCs w:val="28"/>
        </w:rPr>
        <w:t xml:space="preserve"> </w:t>
      </w:r>
      <w:proofErr w:type="spellStart"/>
      <w:r w:rsidRPr="006669BA">
        <w:rPr>
          <w:rFonts w:ascii="Times New Roman" w:hAnsi="Times New Roman" w:cs="Times New Roman"/>
          <w:color w:val="000000"/>
          <w:sz w:val="28"/>
          <w:szCs w:val="28"/>
        </w:rPr>
        <w:t>курсу</w:t>
      </w:r>
      <w:proofErr w:type="spellEnd"/>
    </w:p>
    <w:p w14:paraId="15E8303F" w14:textId="77777777" w:rsidR="000A7C9B" w:rsidRPr="006669BA" w:rsidRDefault="00947EF4" w:rsidP="000A7C9B">
      <w:pPr>
        <w:spacing w:after="160"/>
        <w:jc w:val="right"/>
        <w:rPr>
          <w:rFonts w:ascii="Times New Roman" w:hAnsi="Times New Roman" w:cs="Times New Roman"/>
        </w:rPr>
      </w:pPr>
      <w:r w:rsidRPr="006669BA">
        <w:rPr>
          <w:rFonts w:ascii="Times New Roman" w:hAnsi="Times New Roman" w:cs="Times New Roman"/>
          <w:color w:val="000000"/>
          <w:sz w:val="28"/>
          <w:szCs w:val="28"/>
          <w:lang w:val="uk-UA"/>
        </w:rPr>
        <w:t xml:space="preserve">ОНП </w:t>
      </w:r>
      <w:r w:rsidRPr="006669BA">
        <w:rPr>
          <w:rFonts w:ascii="Times New Roman" w:hAnsi="Times New Roman" w:cs="Times New Roman"/>
          <w:color w:val="000000"/>
          <w:sz w:val="28"/>
          <w:szCs w:val="28"/>
        </w:rPr>
        <w:t>“</w:t>
      </w:r>
      <w:r w:rsidRPr="006669BA">
        <w:rPr>
          <w:rFonts w:ascii="Times New Roman" w:hAnsi="Times New Roman" w:cs="Times New Roman"/>
          <w:color w:val="000000"/>
          <w:sz w:val="28"/>
          <w:szCs w:val="28"/>
          <w:lang w:val="uk-UA"/>
        </w:rPr>
        <w:t>Штучний інтелект</w:t>
      </w:r>
      <w:r w:rsidRPr="006669BA">
        <w:rPr>
          <w:rFonts w:ascii="Times New Roman" w:hAnsi="Times New Roman" w:cs="Times New Roman"/>
          <w:color w:val="000000"/>
          <w:sz w:val="28"/>
          <w:szCs w:val="28"/>
        </w:rPr>
        <w:t>”</w:t>
      </w:r>
    </w:p>
    <w:p w14:paraId="078F9378" w14:textId="77777777" w:rsidR="000A7C9B" w:rsidRPr="006669BA" w:rsidRDefault="000A7C9B" w:rsidP="000A7C9B">
      <w:pPr>
        <w:spacing w:after="240"/>
        <w:jc w:val="right"/>
        <w:rPr>
          <w:rFonts w:ascii="Times New Roman" w:hAnsi="Times New Roman" w:cs="Times New Roman"/>
          <w:lang w:val="uk-UA"/>
        </w:rPr>
      </w:pPr>
      <w:proofErr w:type="spellStart"/>
      <w:r w:rsidRPr="006669BA">
        <w:rPr>
          <w:rFonts w:ascii="Times New Roman" w:hAnsi="Times New Roman" w:cs="Times New Roman"/>
          <w:sz w:val="28"/>
          <w:szCs w:val="28"/>
          <w:lang w:val="uk-UA"/>
        </w:rPr>
        <w:t>Ходаков</w:t>
      </w:r>
      <w:proofErr w:type="spellEnd"/>
      <w:r w:rsidRPr="006669BA">
        <w:rPr>
          <w:rFonts w:ascii="Times New Roman" w:hAnsi="Times New Roman" w:cs="Times New Roman"/>
          <w:sz w:val="28"/>
          <w:szCs w:val="28"/>
          <w:lang w:val="uk-UA"/>
        </w:rPr>
        <w:t xml:space="preserve"> Максим Олегович</w:t>
      </w:r>
    </w:p>
    <w:p w14:paraId="2A190703" w14:textId="77777777" w:rsidR="000A7C9B" w:rsidRPr="006669BA" w:rsidRDefault="000A7C9B" w:rsidP="000A7C9B">
      <w:pPr>
        <w:spacing w:after="160"/>
        <w:jc w:val="center"/>
        <w:rPr>
          <w:rFonts w:ascii="Times New Roman" w:hAnsi="Times New Roman" w:cs="Times New Roman"/>
          <w:color w:val="000000"/>
          <w:sz w:val="28"/>
          <w:szCs w:val="28"/>
        </w:rPr>
      </w:pPr>
    </w:p>
    <w:p w14:paraId="1D2EBC35" w14:textId="77777777" w:rsidR="000A7C9B" w:rsidRPr="006669BA" w:rsidRDefault="000A7C9B" w:rsidP="000A7C9B">
      <w:pPr>
        <w:spacing w:after="160"/>
        <w:jc w:val="center"/>
        <w:rPr>
          <w:rFonts w:ascii="Times New Roman" w:hAnsi="Times New Roman" w:cs="Times New Roman"/>
          <w:color w:val="000000"/>
          <w:sz w:val="28"/>
          <w:szCs w:val="28"/>
        </w:rPr>
      </w:pPr>
    </w:p>
    <w:p w14:paraId="24F706FC" w14:textId="77777777" w:rsidR="000A7C9B" w:rsidRPr="006669BA" w:rsidRDefault="000A7C9B" w:rsidP="000A7C9B">
      <w:pPr>
        <w:spacing w:after="160"/>
        <w:jc w:val="center"/>
        <w:rPr>
          <w:rFonts w:ascii="Times New Roman" w:hAnsi="Times New Roman" w:cs="Times New Roman"/>
          <w:color w:val="000000"/>
          <w:sz w:val="28"/>
          <w:szCs w:val="28"/>
        </w:rPr>
      </w:pPr>
    </w:p>
    <w:p w14:paraId="33D3C132" w14:textId="77777777" w:rsidR="000A7C9B" w:rsidRPr="006669BA" w:rsidRDefault="000A7C9B" w:rsidP="000A7C9B">
      <w:pPr>
        <w:spacing w:after="160"/>
        <w:jc w:val="center"/>
        <w:rPr>
          <w:rFonts w:ascii="Times New Roman" w:hAnsi="Times New Roman" w:cs="Times New Roman"/>
          <w:color w:val="000000"/>
          <w:sz w:val="28"/>
          <w:szCs w:val="28"/>
        </w:rPr>
      </w:pPr>
    </w:p>
    <w:p w14:paraId="5DA77839" w14:textId="77777777" w:rsidR="000A7C9B" w:rsidRPr="006669BA" w:rsidRDefault="000A7C9B" w:rsidP="000A7C9B">
      <w:pPr>
        <w:spacing w:after="160"/>
        <w:jc w:val="center"/>
        <w:rPr>
          <w:rFonts w:ascii="Times New Roman" w:hAnsi="Times New Roman" w:cs="Times New Roman"/>
          <w:color w:val="000000"/>
          <w:sz w:val="28"/>
          <w:szCs w:val="28"/>
        </w:rPr>
      </w:pPr>
    </w:p>
    <w:p w14:paraId="5643F0F5" w14:textId="77777777" w:rsidR="000A7C9B" w:rsidRPr="006669BA" w:rsidRDefault="000A7C9B" w:rsidP="000A7C9B">
      <w:pPr>
        <w:spacing w:after="160"/>
        <w:rPr>
          <w:rFonts w:ascii="Times New Roman" w:hAnsi="Times New Roman" w:cs="Times New Roman"/>
          <w:color w:val="000000"/>
          <w:sz w:val="28"/>
          <w:szCs w:val="28"/>
        </w:rPr>
      </w:pPr>
    </w:p>
    <w:p w14:paraId="077FC558" w14:textId="77777777" w:rsidR="000A7C9B" w:rsidRPr="006669BA" w:rsidRDefault="000A7C9B" w:rsidP="000A7C9B">
      <w:pPr>
        <w:spacing w:after="160"/>
        <w:jc w:val="center"/>
        <w:rPr>
          <w:rFonts w:ascii="Times New Roman" w:hAnsi="Times New Roman" w:cs="Times New Roman"/>
        </w:rPr>
      </w:pPr>
      <w:proofErr w:type="spellStart"/>
      <w:r w:rsidRPr="006669BA">
        <w:rPr>
          <w:rFonts w:ascii="Times New Roman" w:hAnsi="Times New Roman" w:cs="Times New Roman"/>
          <w:color w:val="000000"/>
          <w:sz w:val="28"/>
          <w:szCs w:val="28"/>
        </w:rPr>
        <w:t>Київ</w:t>
      </w:r>
      <w:proofErr w:type="spellEnd"/>
      <w:r w:rsidRPr="006669BA">
        <w:rPr>
          <w:rFonts w:ascii="Times New Roman" w:hAnsi="Times New Roman" w:cs="Times New Roman"/>
          <w:color w:val="000000"/>
          <w:sz w:val="28"/>
          <w:szCs w:val="28"/>
        </w:rPr>
        <w:t xml:space="preserve"> – 2025</w:t>
      </w:r>
    </w:p>
    <w:p w14:paraId="4B90F5D0" w14:textId="4AB736D6" w:rsidR="000900AE" w:rsidRPr="000900AE" w:rsidRDefault="00FC6796" w:rsidP="006669BA">
      <w:pPr>
        <w:pStyle w:val="NormalWeb"/>
        <w:rPr>
          <w:rStyle w:val="Strong"/>
          <w:sz w:val="32"/>
          <w:szCs w:val="32"/>
        </w:rPr>
      </w:pPr>
      <w:r>
        <w:rPr>
          <w:rStyle w:val="Strong"/>
          <w:sz w:val="32"/>
          <w:szCs w:val="32"/>
          <w:lang w:val="uk-UA"/>
        </w:rPr>
        <w:lastRenderedPageBreak/>
        <w:t>Задача</w:t>
      </w:r>
      <w:r w:rsidR="000900AE" w:rsidRPr="000900AE">
        <w:rPr>
          <w:rStyle w:val="Strong"/>
          <w:sz w:val="32"/>
          <w:szCs w:val="32"/>
        </w:rPr>
        <w:t>: класифікація зображень одягу на датасеті Fashion-MNIST</w:t>
      </w:r>
    </w:p>
    <w:p w14:paraId="03A42BAA" w14:textId="4782D1AE" w:rsidR="006669BA" w:rsidRDefault="006669BA" w:rsidP="000900AE">
      <w:pPr>
        <w:pStyle w:val="NormalWeb"/>
        <w:spacing w:line="360" w:lineRule="auto"/>
        <w:ind w:firstLine="720"/>
        <w:jc w:val="both"/>
        <w:rPr>
          <w:sz w:val="28"/>
          <w:szCs w:val="28"/>
        </w:rPr>
      </w:pPr>
      <w:r w:rsidRPr="000900AE">
        <w:rPr>
          <w:rStyle w:val="Strong"/>
          <w:sz w:val="28"/>
          <w:szCs w:val="28"/>
        </w:rPr>
        <w:t>Fashion-MNIST</w:t>
      </w:r>
      <w:r w:rsidRPr="000900AE">
        <w:rPr>
          <w:sz w:val="28"/>
          <w:szCs w:val="28"/>
        </w:rPr>
        <w:t xml:space="preserve"> — це публічний набір зображень товарів Zalando, задуманий як «drop-in» заміна MNIST для бенчмаркингу алгоритмів машинного навчання. Він містить 70 000 зображень у градаціях сірого розміром 28×28: 60 000 у тренувальній частині та 10 000 у тестовій; кожне зображення належить до однієї з 10 категорій (від “T-shirt/top” до “Ankle boot”). Формат і розбиття ідентичні MNIST, завдяки чому датасет підтримують більшість бібліотек «з коробки». Офіційний репозиторій Zalando на GitHub надає опис, прямі посилання на файли та навіть автоматичний бенчмарк класичних методів; короткі енциклопедичні довідки доступні на Wikipedia, а також на сторінках агрегаторів на зразок Kaggle.</w:t>
      </w:r>
    </w:p>
    <w:p w14:paraId="00B2D050" w14:textId="2B483E76" w:rsidR="00700A60" w:rsidRDefault="00700A60" w:rsidP="00700A60">
      <w:pPr>
        <w:pStyle w:val="NormalWeb"/>
        <w:spacing w:line="360" w:lineRule="auto"/>
        <w:jc w:val="both"/>
        <w:rPr>
          <w:sz w:val="28"/>
          <w:szCs w:val="28"/>
        </w:rPr>
      </w:pPr>
      <w:r>
        <w:rPr>
          <w:noProof/>
          <w:sz w:val="28"/>
          <w:szCs w:val="28"/>
        </w:rPr>
        <w:drawing>
          <wp:inline distT="0" distB="0" distL="0" distR="0" wp14:anchorId="0D90FAEE" wp14:editId="4134B5D2">
            <wp:extent cx="5486400" cy="3989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5486400" cy="3989705"/>
                    </a:xfrm>
                    <a:prstGeom prst="rect">
                      <a:avLst/>
                    </a:prstGeom>
                  </pic:spPr>
                </pic:pic>
              </a:graphicData>
            </a:graphic>
          </wp:inline>
        </w:drawing>
      </w:r>
    </w:p>
    <w:p w14:paraId="5E2E944B" w14:textId="717D3F42" w:rsidR="00700A60" w:rsidRPr="000900AE" w:rsidRDefault="00213EAB" w:rsidP="00213EAB">
      <w:pPr>
        <w:pStyle w:val="NormalWeb"/>
        <w:spacing w:line="360" w:lineRule="auto"/>
        <w:jc w:val="both"/>
        <w:rPr>
          <w:sz w:val="28"/>
          <w:szCs w:val="28"/>
        </w:rPr>
      </w:pPr>
      <w:r>
        <w:rPr>
          <w:noProof/>
          <w:sz w:val="28"/>
          <w:szCs w:val="28"/>
        </w:rPr>
        <w:lastRenderedPageBreak/>
        <w:drawing>
          <wp:inline distT="0" distB="0" distL="0" distR="0" wp14:anchorId="6CF0B664" wp14:editId="62A0B4B0">
            <wp:extent cx="5486400" cy="4875530"/>
            <wp:effectExtent l="0" t="0" r="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5486400" cy="4875530"/>
                    </a:xfrm>
                    <a:prstGeom prst="rect">
                      <a:avLst/>
                    </a:prstGeom>
                  </pic:spPr>
                </pic:pic>
              </a:graphicData>
            </a:graphic>
          </wp:inline>
        </w:drawing>
      </w:r>
    </w:p>
    <w:p w14:paraId="4C2BD945" w14:textId="77777777" w:rsidR="006669BA" w:rsidRPr="000900AE" w:rsidRDefault="006669BA" w:rsidP="000900AE">
      <w:pPr>
        <w:pStyle w:val="NormalWeb"/>
        <w:spacing w:line="360" w:lineRule="auto"/>
        <w:ind w:firstLine="720"/>
        <w:jc w:val="both"/>
        <w:rPr>
          <w:sz w:val="28"/>
          <w:szCs w:val="28"/>
        </w:rPr>
      </w:pPr>
      <w:r w:rsidRPr="000900AE">
        <w:rPr>
          <w:sz w:val="28"/>
          <w:szCs w:val="28"/>
        </w:rPr>
        <w:t xml:space="preserve">Первісна мотивація авторів — підвищити складність «цифрового» бенчмарку, не змінюючи інтерфейс і формат даних. На відміну від рукописних цифр MNIST, предмети одягу мають значно більшу внутрішньокласову варіативність і міжкласові подібності (наприклад, “Shirt” проти “T-shirt/top”), тож прості моделі рідше «вичерпують» задачу. У статті-запуску (Xiao, Rasul, Vollgraf, 2017) підкреслюється саме ідея «прямої заміни» MNIST для справедливого порівняння підходів; згодом з’явилися й додаткові напрацювання щодо якості даних, зокрема роботи про видалення майже-дублікатів між train/test, які можуть штучно завищувати метрики. </w:t>
      </w:r>
      <w:r w:rsidR="00000000">
        <w:fldChar w:fldCharType="begin"/>
      </w:r>
      <w:r w:rsidR="00000000">
        <w:instrText xml:space="preserve"> HYPERLINK "https://arxiv.org/abs/1708.07747?utm_source=chatgpt.com" \t "_blank" </w:instrText>
      </w:r>
      <w:r w:rsidR="00000000">
        <w:fldChar w:fldCharType="separate"/>
      </w:r>
      <w:r w:rsidRPr="000900AE">
        <w:rPr>
          <w:rStyle w:val="max-w-15ch"/>
          <w:rFonts w:eastAsiaTheme="majorEastAsia"/>
          <w:color w:val="0000FF"/>
          <w:sz w:val="28"/>
          <w:szCs w:val="28"/>
          <w:u w:val="single"/>
        </w:rPr>
        <w:t>arXiv</w:t>
      </w:r>
      <w:r w:rsidRPr="000900AE">
        <w:rPr>
          <w:rStyle w:val="-me-1"/>
          <w:color w:val="0000FF"/>
          <w:sz w:val="28"/>
          <w:szCs w:val="28"/>
          <w:u w:val="single"/>
        </w:rPr>
        <w:t>+1</w:t>
      </w:r>
      <w:r w:rsidR="00000000">
        <w:rPr>
          <w:rStyle w:val="-me-1"/>
          <w:color w:val="0000FF"/>
          <w:sz w:val="28"/>
          <w:szCs w:val="28"/>
          <w:u w:val="single"/>
        </w:rPr>
        <w:fldChar w:fldCharType="end"/>
      </w:r>
    </w:p>
    <w:p w14:paraId="493B14F7" w14:textId="77777777" w:rsidR="006669BA" w:rsidRPr="000900AE" w:rsidRDefault="006669BA" w:rsidP="000900AE">
      <w:pPr>
        <w:pStyle w:val="NormalWeb"/>
        <w:spacing w:line="360" w:lineRule="auto"/>
        <w:ind w:firstLine="720"/>
        <w:jc w:val="both"/>
        <w:rPr>
          <w:sz w:val="28"/>
          <w:szCs w:val="28"/>
        </w:rPr>
      </w:pPr>
      <w:r w:rsidRPr="000900AE">
        <w:rPr>
          <w:sz w:val="28"/>
          <w:szCs w:val="28"/>
        </w:rPr>
        <w:lastRenderedPageBreak/>
        <w:t xml:space="preserve">Стандартний протокол оцінювання передбачає тренування на 60 000 прикладах і звітування </w:t>
      </w:r>
      <w:r w:rsidRPr="000900AE">
        <w:rPr>
          <w:rStyle w:val="Strong"/>
          <w:sz w:val="28"/>
          <w:szCs w:val="28"/>
        </w:rPr>
        <w:t>accuracy</w:t>
      </w:r>
      <w:r w:rsidRPr="000900AE">
        <w:rPr>
          <w:sz w:val="28"/>
          <w:szCs w:val="28"/>
        </w:rPr>
        <w:t xml:space="preserve"> на офіційних 10 000 тестових зображень. Для глибшого аналізу часто додають precision, recall та F1 (у макро- й зваженому варіантах), а також матрицю плутанини для виявлення систематичних помилок між схожими класами. Базові довідкові цифри щодо структури та метрик узгоджуються між офіційним репозиторієм, енциклопедичними джерелами та супровідними реалізаціями в основних фреймворках. </w:t>
      </w:r>
      <w:r w:rsidR="00000000">
        <w:fldChar w:fldCharType="begin"/>
      </w:r>
      <w:r w:rsidR="00000000">
        <w:instrText xml:space="preserve"> HYPERLINK "https://github.com/zalandoresearch/fashion-mnist?utm_source=chatgpt.com" \t "_blank" </w:instrText>
      </w:r>
      <w:r w:rsidR="00000000">
        <w:fldChar w:fldCharType="separate"/>
      </w:r>
      <w:r w:rsidRPr="000900AE">
        <w:rPr>
          <w:rStyle w:val="max-w-15ch"/>
          <w:rFonts w:eastAsiaTheme="majorEastAsia"/>
          <w:color w:val="0000FF"/>
          <w:sz w:val="28"/>
          <w:szCs w:val="28"/>
          <w:u w:val="single"/>
        </w:rPr>
        <w:t>GitHub</w:t>
      </w:r>
      <w:r w:rsidRPr="000900AE">
        <w:rPr>
          <w:rStyle w:val="-me-1"/>
          <w:color w:val="0000FF"/>
          <w:sz w:val="28"/>
          <w:szCs w:val="28"/>
          <w:u w:val="single"/>
        </w:rPr>
        <w:t>+2</w:t>
      </w:r>
      <w:r w:rsidRPr="000900AE">
        <w:rPr>
          <w:rStyle w:val="max-w-15ch"/>
          <w:rFonts w:eastAsiaTheme="majorEastAsia"/>
          <w:color w:val="0000FF"/>
          <w:sz w:val="28"/>
          <w:szCs w:val="28"/>
          <w:u w:val="single"/>
        </w:rPr>
        <w:t>Wikipedia</w:t>
      </w:r>
      <w:r w:rsidRPr="000900AE">
        <w:rPr>
          <w:rStyle w:val="-me-1"/>
          <w:color w:val="0000FF"/>
          <w:sz w:val="28"/>
          <w:szCs w:val="28"/>
          <w:u w:val="single"/>
        </w:rPr>
        <w:t>+2</w:t>
      </w:r>
      <w:r w:rsidR="00000000">
        <w:rPr>
          <w:rStyle w:val="-me-1"/>
          <w:color w:val="0000FF"/>
          <w:sz w:val="28"/>
          <w:szCs w:val="28"/>
          <w:u w:val="single"/>
        </w:rPr>
        <w:fldChar w:fldCharType="end"/>
      </w:r>
    </w:p>
    <w:p w14:paraId="7AA02CF5" w14:textId="77777777" w:rsidR="006669BA" w:rsidRPr="000900AE" w:rsidRDefault="006669BA" w:rsidP="000900AE">
      <w:pPr>
        <w:pStyle w:val="NormalWeb"/>
        <w:spacing w:line="360" w:lineRule="auto"/>
        <w:ind w:firstLine="720"/>
        <w:jc w:val="both"/>
        <w:rPr>
          <w:sz w:val="28"/>
          <w:szCs w:val="28"/>
        </w:rPr>
      </w:pPr>
      <w:r w:rsidRPr="000900AE">
        <w:rPr>
          <w:sz w:val="28"/>
          <w:szCs w:val="28"/>
        </w:rPr>
        <w:t xml:space="preserve">У класі </w:t>
      </w:r>
      <w:r w:rsidRPr="000900AE">
        <w:rPr>
          <w:rStyle w:val="Strong"/>
          <w:sz w:val="28"/>
          <w:szCs w:val="28"/>
        </w:rPr>
        <w:t>традиційних методів</w:t>
      </w:r>
      <w:r w:rsidRPr="000900AE">
        <w:rPr>
          <w:sz w:val="28"/>
          <w:szCs w:val="28"/>
        </w:rPr>
        <w:t xml:space="preserve"> (логістична регресія, SVM, kNN, дерева рішень та ансамблі) Fashion-MNIST використовується переважно як «еталонний базлайн». Команда Zalando підтримує автоматизований бенчмарк для великої колекції таких моделей (близько 129 конфігурацій), що демонструє обмеження класики на складнішій природі даних порівняно з MNIST і мотивує перехід до глибоких підходів. При цьому окремі фіч-інженерні зв’язки на кшталт HOG+SVM у публікаціях зазвичай поступаються компактним згортковим мережам. </w:t>
      </w:r>
      <w:hyperlink r:id="rId10" w:tgtFrame="_blank" w:history="1">
        <w:r w:rsidRPr="000900AE">
          <w:rPr>
            <w:rStyle w:val="max-w-15ch"/>
            <w:rFonts w:eastAsiaTheme="majorEastAsia"/>
            <w:color w:val="0000FF"/>
            <w:sz w:val="28"/>
            <w:szCs w:val="28"/>
            <w:u w:val="single"/>
          </w:rPr>
          <w:t>GitHub</w:t>
        </w:r>
      </w:hyperlink>
    </w:p>
    <w:p w14:paraId="6DE99C0D" w14:textId="77777777" w:rsidR="006669BA" w:rsidRPr="000900AE" w:rsidRDefault="006669BA" w:rsidP="000900AE">
      <w:pPr>
        <w:pStyle w:val="NormalWeb"/>
        <w:spacing w:line="360" w:lineRule="auto"/>
        <w:ind w:firstLine="720"/>
        <w:jc w:val="both"/>
        <w:rPr>
          <w:sz w:val="28"/>
          <w:szCs w:val="28"/>
        </w:rPr>
      </w:pPr>
      <w:r w:rsidRPr="000900AE">
        <w:rPr>
          <w:sz w:val="28"/>
          <w:szCs w:val="28"/>
        </w:rPr>
        <w:t xml:space="preserve">Найтісніше з датасетом пов’язаний клас </w:t>
      </w:r>
      <w:r w:rsidRPr="000900AE">
        <w:rPr>
          <w:rStyle w:val="Strong"/>
          <w:sz w:val="28"/>
          <w:szCs w:val="28"/>
        </w:rPr>
        <w:t>згорткових нейромереж (CNN)</w:t>
      </w:r>
      <w:r w:rsidRPr="000900AE">
        <w:rPr>
          <w:sz w:val="28"/>
          <w:szCs w:val="28"/>
        </w:rPr>
        <w:t xml:space="preserve">. У рецензованій роботі Sensors (Nocentini та ін., 2022) систематично порівняно кілька CNN-архітектур для класифікації одягу; результати підтверджують, що належно спроєктовані CNN стабільно випереджають класичні ML-алгоритми на Fashion-MNIST. У відкритому доступі на PubMed Central стаття подає деталі архітектур і протоколів, що полегшує відтворення висновків. У ширшому пласті літератури </w:t>
      </w:r>
      <w:r w:rsidRPr="000900AE">
        <w:rPr>
          <w:sz w:val="28"/>
          <w:szCs w:val="28"/>
        </w:rPr>
        <w:lastRenderedPageBreak/>
        <w:t xml:space="preserve">типові компактні CNN без агресивного тюнінгу дають діапазон точності близько 90–95 % на офіційному тесті. </w:t>
      </w:r>
      <w:hyperlink r:id="rId11" w:tgtFrame="_blank" w:history="1">
        <w:r w:rsidRPr="000900AE">
          <w:rPr>
            <w:rStyle w:val="max-w-15ch"/>
            <w:rFonts w:eastAsiaTheme="majorEastAsia"/>
            <w:color w:val="0000FF"/>
            <w:sz w:val="28"/>
            <w:szCs w:val="28"/>
            <w:u w:val="single"/>
          </w:rPr>
          <w:t>PMC</w:t>
        </w:r>
      </w:hyperlink>
    </w:p>
    <w:p w14:paraId="3614920A" w14:textId="41B68768" w:rsidR="006669BA" w:rsidRDefault="006669BA" w:rsidP="000900AE">
      <w:pPr>
        <w:pStyle w:val="NormalWeb"/>
        <w:spacing w:line="360" w:lineRule="auto"/>
        <w:ind w:firstLine="720"/>
        <w:jc w:val="both"/>
        <w:rPr>
          <w:rStyle w:val="ms-1"/>
          <w:sz w:val="28"/>
          <w:szCs w:val="28"/>
        </w:rPr>
      </w:pPr>
      <w:r w:rsidRPr="000900AE">
        <w:rPr>
          <w:sz w:val="28"/>
          <w:szCs w:val="28"/>
        </w:rPr>
        <w:t xml:space="preserve">Окрема лінія робіт присвячена </w:t>
      </w:r>
      <w:r w:rsidRPr="000900AE">
        <w:rPr>
          <w:rStyle w:val="Strong"/>
          <w:sz w:val="28"/>
          <w:szCs w:val="28"/>
        </w:rPr>
        <w:t>трансформерам у комп’ютерному баченні</w:t>
      </w:r>
      <w:r w:rsidRPr="000900AE">
        <w:rPr>
          <w:sz w:val="28"/>
          <w:szCs w:val="28"/>
        </w:rPr>
        <w:t xml:space="preserve">. Для невеликих 28×28-входів, характерних для Fashion-MNIST, Vision Transformer (ViT) зазвичай вимагає перетворення у RGB та масштабування до вхідної роздільності моделі (наприклад, 224×224) з подальшим донавчанням. У журналі </w:t>
      </w:r>
      <w:r w:rsidRPr="000900AE">
        <w:rPr>
          <w:rStyle w:val="Emphasis"/>
          <w:rFonts w:eastAsiaTheme="majorEastAsia"/>
          <w:sz w:val="28"/>
          <w:szCs w:val="28"/>
        </w:rPr>
        <w:t>Electronics</w:t>
      </w:r>
      <w:r w:rsidRPr="000900AE">
        <w:rPr>
          <w:sz w:val="28"/>
          <w:szCs w:val="28"/>
        </w:rPr>
        <w:t xml:space="preserve"> (MDPI) продемонстровано, що ViT досягає близько </w:t>
      </w:r>
      <w:r w:rsidRPr="000900AE">
        <w:rPr>
          <w:rStyle w:val="Strong"/>
          <w:sz w:val="28"/>
          <w:szCs w:val="28"/>
        </w:rPr>
        <w:t>95 %</w:t>
      </w:r>
      <w:r w:rsidRPr="000900AE">
        <w:rPr>
          <w:sz w:val="28"/>
          <w:szCs w:val="28"/>
        </w:rPr>
        <w:t xml:space="preserve"> точності на Fashion-MNIST із порівнюваними значеннями precision/recall/F1, що узгоджується з висновками численних оглядових і прикладних праць про конкурентність трансформерних підходів на простих доменах за умови коректного препроцесингу. Водночас на таких «малих» задачах компактні CNN часто залишаються не гіршими за ViT при рівних ресурсах, тоді як переваги трансформерів сильніше проявляються у масштабуванні на складніші сцени й великі дані. </w:t>
      </w:r>
      <w:hyperlink r:id="rId12" w:tgtFrame="_blank" w:history="1">
        <w:r w:rsidRPr="000900AE">
          <w:rPr>
            <w:rStyle w:val="max-w-15ch"/>
            <w:rFonts w:eastAsiaTheme="majorEastAsia"/>
            <w:color w:val="0000FF"/>
            <w:sz w:val="28"/>
            <w:szCs w:val="28"/>
            <w:u w:val="single"/>
          </w:rPr>
          <w:t>MDPI</w:t>
        </w:r>
      </w:hyperlink>
    </w:p>
    <w:p w14:paraId="12756F76" w14:textId="2656099A" w:rsidR="00EA0C1C" w:rsidRPr="000900AE" w:rsidRDefault="00EA0C1C" w:rsidP="00EA0C1C">
      <w:pPr>
        <w:pStyle w:val="NormalWeb"/>
        <w:spacing w:line="360" w:lineRule="auto"/>
        <w:jc w:val="both"/>
        <w:rPr>
          <w:sz w:val="28"/>
          <w:szCs w:val="28"/>
        </w:rPr>
      </w:pPr>
      <w:r>
        <w:rPr>
          <w:noProof/>
          <w:sz w:val="28"/>
          <w:szCs w:val="28"/>
        </w:rPr>
        <w:lastRenderedPageBreak/>
        <w:drawing>
          <wp:inline distT="0" distB="0" distL="0" distR="0" wp14:anchorId="4DBB2D04" wp14:editId="1A439264">
            <wp:extent cx="4592097" cy="4656939"/>
            <wp:effectExtent l="0" t="0" r="5715" b="444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4673632" cy="4739626"/>
                    </a:xfrm>
                    <a:prstGeom prst="rect">
                      <a:avLst/>
                    </a:prstGeom>
                  </pic:spPr>
                </pic:pic>
              </a:graphicData>
            </a:graphic>
          </wp:inline>
        </w:drawing>
      </w:r>
    </w:p>
    <w:p w14:paraId="4E335217" w14:textId="77777777" w:rsidR="006669BA" w:rsidRPr="000900AE" w:rsidRDefault="006669BA" w:rsidP="000900AE">
      <w:pPr>
        <w:pStyle w:val="NormalWeb"/>
        <w:spacing w:line="360" w:lineRule="auto"/>
        <w:ind w:firstLine="720"/>
        <w:jc w:val="both"/>
        <w:rPr>
          <w:sz w:val="28"/>
          <w:szCs w:val="28"/>
        </w:rPr>
      </w:pPr>
      <w:r w:rsidRPr="000900AE">
        <w:rPr>
          <w:sz w:val="28"/>
          <w:szCs w:val="28"/>
        </w:rPr>
        <w:t xml:space="preserve">За останні роки з’явилися й </w:t>
      </w:r>
      <w:r w:rsidRPr="000900AE">
        <w:rPr>
          <w:rStyle w:val="Strong"/>
          <w:sz w:val="28"/>
          <w:szCs w:val="28"/>
        </w:rPr>
        <w:t>амбіційні SOTA-заявки</w:t>
      </w:r>
      <w:r w:rsidRPr="000900AE">
        <w:rPr>
          <w:sz w:val="28"/>
          <w:szCs w:val="28"/>
        </w:rPr>
        <w:t xml:space="preserve"> на основі відносно простих CNN із продуманими аугментаціями. У журналі </w:t>
      </w:r>
      <w:r w:rsidRPr="000900AE">
        <w:rPr>
          <w:rStyle w:val="Emphasis"/>
          <w:rFonts w:eastAsiaTheme="majorEastAsia"/>
          <w:sz w:val="28"/>
          <w:szCs w:val="28"/>
        </w:rPr>
        <w:t>Mathematics</w:t>
      </w:r>
      <w:r w:rsidRPr="000900AE">
        <w:rPr>
          <w:sz w:val="28"/>
          <w:szCs w:val="28"/>
        </w:rPr>
        <w:t xml:space="preserve"> (MDPI, 2024) опубліковано роботу, яка повідомляє </w:t>
      </w:r>
      <w:r w:rsidRPr="000900AE">
        <w:rPr>
          <w:rStyle w:val="Strong"/>
          <w:sz w:val="28"/>
          <w:szCs w:val="28"/>
        </w:rPr>
        <w:t>99.65 %</w:t>
      </w:r>
      <w:r w:rsidRPr="000900AE">
        <w:rPr>
          <w:sz w:val="28"/>
          <w:szCs w:val="28"/>
        </w:rPr>
        <w:t xml:space="preserve"> точності на Fashion-MNIST для архітектури «CNN-3-128» за наявності відповідного препроцесингу та підбору гіперпараметрів; у статті також наведено попередні «кращі» орієнтири близько 99.1 %. Такі результати вражають і підкреслюють потребу в прозорих протоколах, публікації коду/конфігурацій та незалежних реплікаціях, оскільки більшість прикладних керівництв і відкритих реалізацій зупиняються суттєво нижче цієї позначки. Для ознайомлення з публікацією можна також використати агрегатори на кшталт DOAJ. </w:t>
      </w:r>
      <w:hyperlink r:id="rId14" w:tgtFrame="_blank" w:history="1">
        <w:r w:rsidRPr="000900AE">
          <w:rPr>
            <w:rStyle w:val="max-w-15ch"/>
            <w:rFonts w:eastAsiaTheme="majorEastAsia"/>
            <w:color w:val="0000FF"/>
            <w:sz w:val="28"/>
            <w:szCs w:val="28"/>
            <w:u w:val="single"/>
          </w:rPr>
          <w:t>MDPI</w:t>
        </w:r>
        <w:r w:rsidRPr="000900AE">
          <w:rPr>
            <w:rStyle w:val="-me-1"/>
            <w:color w:val="0000FF"/>
            <w:sz w:val="28"/>
            <w:szCs w:val="28"/>
            <w:u w:val="single"/>
          </w:rPr>
          <w:t>+1</w:t>
        </w:r>
      </w:hyperlink>
    </w:p>
    <w:p w14:paraId="7C8D9AEC" w14:textId="77777777" w:rsidR="000900AE" w:rsidRDefault="006669BA" w:rsidP="000900AE">
      <w:pPr>
        <w:pStyle w:val="NormalWeb"/>
        <w:spacing w:line="360" w:lineRule="auto"/>
        <w:ind w:firstLine="720"/>
        <w:jc w:val="both"/>
        <w:rPr>
          <w:rStyle w:val="ms-1"/>
          <w:sz w:val="28"/>
          <w:szCs w:val="28"/>
        </w:rPr>
      </w:pPr>
      <w:r w:rsidRPr="000900AE">
        <w:rPr>
          <w:sz w:val="28"/>
          <w:szCs w:val="28"/>
        </w:rPr>
        <w:lastRenderedPageBreak/>
        <w:t xml:space="preserve">У підсумку Fashion-MNIST залишається зручним і репрезентативним стендом для дослідження моделей класифікації зображень завдяки простому формату, рівномірному класовому балансу й широкій підтримці в бібліотеках. Для коректної порівнянності доцільно дотримуватися стандартного протоколу (60 000/10 000, звітність accuracy на офіційному тесті) та фіксувати всі складові препроцесингу й навчання: перетворення зображень, аугментації, кількість епох, розклад навчання, регуляризації та початкові стани (seed). У сучасній літературі компактні </w:t>
      </w:r>
      <w:r w:rsidRPr="000900AE">
        <w:rPr>
          <w:rStyle w:val="Strong"/>
          <w:sz w:val="28"/>
          <w:szCs w:val="28"/>
        </w:rPr>
        <w:t>CNN</w:t>
      </w:r>
      <w:r w:rsidRPr="000900AE">
        <w:rPr>
          <w:sz w:val="28"/>
          <w:szCs w:val="28"/>
        </w:rPr>
        <w:t xml:space="preserve"> демонструють дуже високі результати, тоді як </w:t>
      </w:r>
      <w:r w:rsidRPr="000900AE">
        <w:rPr>
          <w:rStyle w:val="Strong"/>
          <w:sz w:val="28"/>
          <w:szCs w:val="28"/>
        </w:rPr>
        <w:t>ViT/трансформери</w:t>
      </w:r>
      <w:r w:rsidRPr="000900AE">
        <w:rPr>
          <w:sz w:val="28"/>
          <w:szCs w:val="28"/>
        </w:rPr>
        <w:t xml:space="preserve"> забезпечують стабільний рівень близько 95 % та хороші перспективи масштабованості. Найвищі заявлені значення понад 99 % потребують особливої уваги до відтворюваності, але водночас слугують корисними «маяками» для подальшого розвитку методів</w:t>
      </w:r>
      <w:r w:rsidR="000900AE">
        <w:rPr>
          <w:sz w:val="28"/>
          <w:szCs w:val="28"/>
          <w:lang w:val="en-US"/>
        </w:rPr>
        <w:t>.</w:t>
      </w:r>
    </w:p>
    <w:p w14:paraId="5115053E" w14:textId="39931685" w:rsidR="006669BA" w:rsidRPr="000900AE" w:rsidRDefault="000900AE" w:rsidP="000900AE">
      <w:pPr>
        <w:pStyle w:val="NormalWeb"/>
        <w:spacing w:line="360" w:lineRule="auto"/>
        <w:ind w:firstLine="720"/>
        <w:rPr>
          <w:rStyle w:val="ms-1"/>
          <w:sz w:val="28"/>
          <w:szCs w:val="28"/>
        </w:rPr>
      </w:pPr>
      <w:r w:rsidRPr="000900AE">
        <w:rPr>
          <w:rStyle w:val="ms-1"/>
          <w:sz w:val="28"/>
          <w:szCs w:val="28"/>
        </w:rPr>
        <w:br/>
      </w:r>
      <w:r w:rsidRPr="000900AE">
        <w:rPr>
          <w:rStyle w:val="ms-1"/>
          <w:sz w:val="28"/>
          <w:szCs w:val="28"/>
          <w:lang w:val="uk-UA"/>
        </w:rPr>
        <w:t>Посилання</w:t>
      </w:r>
      <w:r>
        <w:rPr>
          <w:rStyle w:val="ms-1"/>
          <w:sz w:val="28"/>
          <w:szCs w:val="28"/>
          <w:lang w:val="en-US"/>
        </w:rPr>
        <w:t xml:space="preserve"> (GitHub:</w:t>
      </w:r>
      <w:r>
        <w:rPr>
          <w:rStyle w:val="ms-1"/>
          <w:sz w:val="28"/>
          <w:szCs w:val="28"/>
          <w:lang w:val="uk-UA"/>
        </w:rPr>
        <w:t xml:space="preserve"> </w:t>
      </w:r>
      <w:hyperlink r:id="rId15" w:history="1">
        <w:r w:rsidRPr="00AB0DA3">
          <w:rPr>
            <w:rStyle w:val="Hyperlink"/>
            <w:sz w:val="28"/>
            <w:szCs w:val="28"/>
            <w:lang w:val="en-US"/>
          </w:rPr>
          <w:t>https://github.com/maksymkhodakov/AILab1</w:t>
        </w:r>
      </w:hyperlink>
      <w:r>
        <w:rPr>
          <w:rStyle w:val="ms-1"/>
          <w:sz w:val="28"/>
          <w:szCs w:val="28"/>
          <w:lang w:val="en-US"/>
        </w:rPr>
        <w:t>)</w:t>
      </w:r>
      <w:r w:rsidRPr="000900AE">
        <w:rPr>
          <w:rStyle w:val="ms-1"/>
          <w:sz w:val="28"/>
          <w:szCs w:val="28"/>
          <w:lang w:val="en-US"/>
        </w:rPr>
        <w:t>:</w:t>
      </w:r>
    </w:p>
    <w:p w14:paraId="330AE408" w14:textId="4A5E2CF2" w:rsidR="004051A2" w:rsidRDefault="000900AE" w:rsidP="00090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6DCC"/>
          <w:sz w:val="28"/>
          <w:szCs w:val="28"/>
          <w:lang w:val="en-UA" w:eastAsia="en-GB"/>
        </w:rPr>
      </w:pPr>
      <w:r w:rsidRPr="000900AE">
        <w:rPr>
          <w:rFonts w:ascii="Times New Roman" w:eastAsia="Times New Roman" w:hAnsi="Times New Roman" w:cs="Times New Roman"/>
          <w:color w:val="080808"/>
          <w:sz w:val="28"/>
          <w:szCs w:val="28"/>
          <w:lang w:val="en-UA" w:eastAsia="en-GB"/>
        </w:rPr>
        <w:t>Інформація про датасет</w:t>
      </w:r>
      <w:r w:rsidRPr="000900AE">
        <w:rPr>
          <w:rFonts w:ascii="Times New Roman" w:eastAsia="Times New Roman" w:hAnsi="Times New Roman" w:cs="Times New Roman"/>
          <w:color w:val="080808"/>
          <w:sz w:val="28"/>
          <w:szCs w:val="28"/>
          <w:lang w:val="en-UA" w:eastAsia="en-GB"/>
        </w:rPr>
        <w:br/>
      </w:r>
      <w:hyperlink r:id="rId16" w:history="1">
        <w:r w:rsidR="004051A2" w:rsidRPr="000900AE">
          <w:rPr>
            <w:rStyle w:val="Hyperlink"/>
            <w:rFonts w:ascii="Times New Roman" w:eastAsia="Times New Roman" w:hAnsi="Times New Roman" w:cs="Times New Roman"/>
            <w:sz w:val="28"/>
            <w:szCs w:val="28"/>
            <w:lang w:val="en-UA" w:eastAsia="en-GB"/>
          </w:rPr>
          <w:t>https://github.com/zalandoresearch/fashion-mnist</w:t>
        </w:r>
      </w:hyperlink>
      <w:r w:rsidRPr="000900AE">
        <w:rPr>
          <w:rFonts w:ascii="Times New Roman" w:eastAsia="Times New Roman" w:hAnsi="Times New Roman" w:cs="Times New Roman"/>
          <w:color w:val="006DCC"/>
          <w:sz w:val="28"/>
          <w:szCs w:val="28"/>
          <w:lang w:val="en-UA" w:eastAsia="en-GB"/>
        </w:rPr>
        <w:br/>
      </w:r>
      <w:hyperlink r:id="rId17" w:history="1">
        <w:r w:rsidR="004051A2" w:rsidRPr="000900AE">
          <w:rPr>
            <w:rStyle w:val="Hyperlink"/>
            <w:rFonts w:ascii="Times New Roman" w:eastAsia="Times New Roman" w:hAnsi="Times New Roman" w:cs="Times New Roman"/>
            <w:sz w:val="28"/>
            <w:szCs w:val="28"/>
            <w:lang w:val="en-UA" w:eastAsia="en-GB"/>
          </w:rPr>
          <w:t>https://www.kaggle.com/code/jeegarmaru/fashion-mnist-keras/input</w:t>
        </w:r>
      </w:hyperlink>
      <w:r w:rsidRPr="000900AE">
        <w:rPr>
          <w:rFonts w:ascii="Times New Roman" w:eastAsia="Times New Roman" w:hAnsi="Times New Roman" w:cs="Times New Roman"/>
          <w:color w:val="006DCC"/>
          <w:sz w:val="28"/>
          <w:szCs w:val="28"/>
          <w:lang w:val="en-UA" w:eastAsia="en-GB"/>
        </w:rPr>
        <w:t xml:space="preserve">  </w:t>
      </w:r>
      <w:r w:rsidRPr="000900AE">
        <w:rPr>
          <w:rFonts w:ascii="Times New Roman" w:eastAsia="Times New Roman" w:hAnsi="Times New Roman" w:cs="Times New Roman"/>
          <w:color w:val="006DCC"/>
          <w:sz w:val="28"/>
          <w:szCs w:val="28"/>
          <w:lang w:val="en-UA" w:eastAsia="en-GB"/>
        </w:rPr>
        <w:br/>
      </w:r>
      <w:hyperlink r:id="rId18" w:history="1">
        <w:r w:rsidR="004051A2" w:rsidRPr="000900AE">
          <w:rPr>
            <w:rStyle w:val="Hyperlink"/>
            <w:rFonts w:ascii="Times New Roman" w:eastAsia="Times New Roman" w:hAnsi="Times New Roman" w:cs="Times New Roman"/>
            <w:sz w:val="28"/>
            <w:szCs w:val="28"/>
            <w:lang w:val="en-UA" w:eastAsia="en-GB"/>
          </w:rPr>
          <w:t>https://en.wikipedia.org/wiki/Fashion_MNIST</w:t>
        </w:r>
      </w:hyperlink>
    </w:p>
    <w:p w14:paraId="7663DE60" w14:textId="03B12A0D" w:rsidR="00FB23AD" w:rsidRDefault="000900AE" w:rsidP="00D507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Style w:val="Hyperlink"/>
          <w:rFonts w:ascii="Times New Roman" w:eastAsia="Times New Roman" w:hAnsi="Times New Roman" w:cs="Times New Roman"/>
          <w:sz w:val="28"/>
          <w:szCs w:val="28"/>
          <w:lang w:val="en-UA" w:eastAsia="en-GB"/>
        </w:rPr>
      </w:pPr>
      <w:r w:rsidRPr="000900AE">
        <w:rPr>
          <w:rFonts w:ascii="Times New Roman" w:eastAsia="Times New Roman" w:hAnsi="Times New Roman" w:cs="Times New Roman"/>
          <w:color w:val="006DCC"/>
          <w:sz w:val="28"/>
          <w:szCs w:val="28"/>
          <w:lang w:val="en-UA" w:eastAsia="en-GB"/>
        </w:rPr>
        <w:t xml:space="preserve">  </w:t>
      </w:r>
      <w:r w:rsidRPr="000900AE">
        <w:rPr>
          <w:rFonts w:ascii="Times New Roman" w:eastAsia="Times New Roman" w:hAnsi="Times New Roman" w:cs="Times New Roman"/>
          <w:color w:val="006DCC"/>
          <w:sz w:val="28"/>
          <w:szCs w:val="28"/>
          <w:lang w:val="en-UA" w:eastAsia="en-GB"/>
        </w:rPr>
        <w:br/>
      </w:r>
      <w:r w:rsidRPr="000900AE">
        <w:rPr>
          <w:rFonts w:ascii="Times New Roman" w:eastAsia="Times New Roman" w:hAnsi="Times New Roman" w:cs="Times New Roman"/>
          <w:color w:val="080808"/>
          <w:sz w:val="28"/>
          <w:szCs w:val="28"/>
          <w:lang w:val="en-UA" w:eastAsia="en-GB"/>
        </w:rPr>
        <w:t>Додаткові ресурси/результати по цьому датасету</w:t>
      </w:r>
      <w:r w:rsidRPr="000900AE">
        <w:rPr>
          <w:rFonts w:ascii="Times New Roman" w:eastAsia="Times New Roman" w:hAnsi="Times New Roman" w:cs="Times New Roman"/>
          <w:color w:val="0033B3"/>
          <w:sz w:val="28"/>
          <w:szCs w:val="28"/>
          <w:lang w:val="en-UA" w:eastAsia="en-GB"/>
        </w:rPr>
        <w:br/>
      </w:r>
      <w:hyperlink r:id="rId19" w:history="1">
        <w:r w:rsidR="004051A2" w:rsidRPr="000900AE">
          <w:rPr>
            <w:rStyle w:val="Hyperlink"/>
            <w:rFonts w:ascii="Times New Roman" w:eastAsia="Times New Roman" w:hAnsi="Times New Roman" w:cs="Times New Roman"/>
            <w:sz w:val="28"/>
            <w:szCs w:val="28"/>
            <w:lang w:val="en-UA" w:eastAsia="en-GB"/>
          </w:rPr>
          <w:t>https://www.mdpi.com/2227-7390/12/20/3174</w:t>
        </w:r>
      </w:hyperlink>
      <w:r w:rsidRPr="000900AE">
        <w:rPr>
          <w:rFonts w:ascii="Times New Roman" w:eastAsia="Times New Roman" w:hAnsi="Times New Roman" w:cs="Times New Roman"/>
          <w:color w:val="006DCC"/>
          <w:sz w:val="28"/>
          <w:szCs w:val="28"/>
          <w:lang w:val="en-UA" w:eastAsia="en-GB"/>
        </w:rPr>
        <w:br/>
      </w:r>
      <w:hyperlink r:id="rId20" w:history="1">
        <w:r w:rsidR="004051A2" w:rsidRPr="000900AE">
          <w:rPr>
            <w:rStyle w:val="Hyperlink"/>
            <w:rFonts w:ascii="Times New Roman" w:eastAsia="Times New Roman" w:hAnsi="Times New Roman" w:cs="Times New Roman"/>
            <w:sz w:val="28"/>
            <w:szCs w:val="28"/>
            <w:lang w:val="en-UA" w:eastAsia="en-GB"/>
          </w:rPr>
          <w:t>https://doaj.org/article/7d56b569416f4c28b10598b54bd6e926</w:t>
        </w:r>
      </w:hyperlink>
      <w:r w:rsidRPr="000900AE">
        <w:rPr>
          <w:rFonts w:ascii="Times New Roman" w:eastAsia="Times New Roman" w:hAnsi="Times New Roman" w:cs="Times New Roman"/>
          <w:color w:val="006DCC"/>
          <w:sz w:val="28"/>
          <w:szCs w:val="28"/>
          <w:lang w:val="en-UA" w:eastAsia="en-GB"/>
        </w:rPr>
        <w:br/>
      </w:r>
      <w:hyperlink r:id="rId21" w:history="1">
        <w:r w:rsidR="004051A2" w:rsidRPr="000900AE">
          <w:rPr>
            <w:rStyle w:val="Hyperlink"/>
            <w:rFonts w:ascii="Times New Roman" w:eastAsia="Times New Roman" w:hAnsi="Times New Roman" w:cs="Times New Roman"/>
            <w:sz w:val="28"/>
            <w:szCs w:val="28"/>
            <w:lang w:val="en-UA" w:eastAsia="en-GB"/>
          </w:rPr>
          <w:t>https://pmc.ncbi.nlm.nih.gov/articles/PMC9739239/</w:t>
        </w:r>
      </w:hyperlink>
    </w:p>
    <w:p w14:paraId="3EA6F430" w14:textId="25F2A982" w:rsidR="00211F25" w:rsidRDefault="00211F25" w:rsidP="00D507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Style w:val="Hyperlink"/>
          <w:rFonts w:ascii="Times New Roman" w:eastAsia="Times New Roman" w:hAnsi="Times New Roman" w:cs="Times New Roman"/>
          <w:sz w:val="28"/>
          <w:szCs w:val="28"/>
          <w:lang w:val="en-UA" w:eastAsia="en-GB"/>
        </w:rPr>
      </w:pPr>
    </w:p>
    <w:p w14:paraId="1BA906A4" w14:textId="77777777" w:rsidR="007A3E3B" w:rsidRPr="007A3E3B" w:rsidRDefault="007A3E3B" w:rsidP="007A3E3B">
      <w:pPr>
        <w:pStyle w:val="NoSpacing"/>
        <w:rPr>
          <w:rFonts w:ascii="Times New Roman" w:hAnsi="Times New Roman" w:cs="Times New Roman"/>
          <w:b/>
          <w:bCs/>
          <w:sz w:val="28"/>
          <w:szCs w:val="28"/>
        </w:rPr>
      </w:pPr>
      <w:proofErr w:type="spellStart"/>
      <w:r w:rsidRPr="007A3E3B">
        <w:rPr>
          <w:rFonts w:ascii="Times New Roman" w:hAnsi="Times New Roman" w:cs="Times New Roman"/>
          <w:b/>
          <w:bCs/>
          <w:sz w:val="28"/>
          <w:szCs w:val="28"/>
        </w:rPr>
        <w:lastRenderedPageBreak/>
        <w:t>Рівень</w:t>
      </w:r>
      <w:proofErr w:type="spellEnd"/>
      <w:r w:rsidRPr="007A3E3B">
        <w:rPr>
          <w:rFonts w:ascii="Times New Roman" w:hAnsi="Times New Roman" w:cs="Times New Roman"/>
          <w:b/>
          <w:bCs/>
          <w:sz w:val="28"/>
          <w:szCs w:val="28"/>
        </w:rPr>
        <w:t xml:space="preserve"> 1 — </w:t>
      </w:r>
      <w:proofErr w:type="spellStart"/>
      <w:r w:rsidRPr="007A3E3B">
        <w:rPr>
          <w:rFonts w:ascii="Times New Roman" w:hAnsi="Times New Roman" w:cs="Times New Roman"/>
          <w:b/>
          <w:bCs/>
          <w:sz w:val="28"/>
          <w:szCs w:val="28"/>
        </w:rPr>
        <w:t>класичні</w:t>
      </w:r>
      <w:proofErr w:type="spellEnd"/>
      <w:r w:rsidRPr="007A3E3B">
        <w:rPr>
          <w:rFonts w:ascii="Times New Roman" w:hAnsi="Times New Roman" w:cs="Times New Roman"/>
          <w:b/>
          <w:bCs/>
          <w:sz w:val="28"/>
          <w:szCs w:val="28"/>
        </w:rPr>
        <w:t xml:space="preserve"> ML (</w:t>
      </w:r>
      <w:proofErr w:type="spellStart"/>
      <w:r w:rsidRPr="007A3E3B">
        <w:rPr>
          <w:rFonts w:ascii="Times New Roman" w:hAnsi="Times New Roman" w:cs="Times New Roman"/>
          <w:b/>
          <w:bCs/>
          <w:sz w:val="28"/>
          <w:szCs w:val="28"/>
        </w:rPr>
        <w:t>логістична</w:t>
      </w:r>
      <w:proofErr w:type="spellEnd"/>
      <w:r w:rsidRPr="007A3E3B">
        <w:rPr>
          <w:rFonts w:ascii="Times New Roman" w:hAnsi="Times New Roman" w:cs="Times New Roman"/>
          <w:b/>
          <w:bCs/>
          <w:sz w:val="28"/>
          <w:szCs w:val="28"/>
        </w:rPr>
        <w:t xml:space="preserve"> </w:t>
      </w:r>
      <w:proofErr w:type="spellStart"/>
      <w:r w:rsidRPr="007A3E3B">
        <w:rPr>
          <w:rFonts w:ascii="Times New Roman" w:hAnsi="Times New Roman" w:cs="Times New Roman"/>
          <w:b/>
          <w:bCs/>
          <w:sz w:val="28"/>
          <w:szCs w:val="28"/>
        </w:rPr>
        <w:t>регресія</w:t>
      </w:r>
      <w:proofErr w:type="spellEnd"/>
      <w:r w:rsidRPr="007A3E3B">
        <w:rPr>
          <w:rFonts w:ascii="Times New Roman" w:hAnsi="Times New Roman" w:cs="Times New Roman"/>
          <w:b/>
          <w:bCs/>
          <w:sz w:val="28"/>
          <w:szCs w:val="28"/>
        </w:rPr>
        <w:t xml:space="preserve"> </w:t>
      </w:r>
      <w:proofErr w:type="spellStart"/>
      <w:r w:rsidRPr="007A3E3B">
        <w:rPr>
          <w:rFonts w:ascii="Times New Roman" w:hAnsi="Times New Roman" w:cs="Times New Roman"/>
          <w:b/>
          <w:bCs/>
          <w:sz w:val="28"/>
          <w:szCs w:val="28"/>
        </w:rPr>
        <w:t>та</w:t>
      </w:r>
      <w:proofErr w:type="spellEnd"/>
      <w:r w:rsidRPr="007A3E3B">
        <w:rPr>
          <w:rFonts w:ascii="Times New Roman" w:hAnsi="Times New Roman" w:cs="Times New Roman"/>
          <w:b/>
          <w:bCs/>
          <w:sz w:val="28"/>
          <w:szCs w:val="28"/>
        </w:rPr>
        <w:t xml:space="preserve"> </w:t>
      </w:r>
      <w:proofErr w:type="spellStart"/>
      <w:r w:rsidRPr="007A3E3B">
        <w:rPr>
          <w:rFonts w:ascii="Times New Roman" w:hAnsi="Times New Roman" w:cs="Times New Roman"/>
          <w:b/>
          <w:bCs/>
          <w:sz w:val="28"/>
          <w:szCs w:val="28"/>
        </w:rPr>
        <w:t>наївний</w:t>
      </w:r>
      <w:proofErr w:type="spellEnd"/>
      <w:r w:rsidRPr="007A3E3B">
        <w:rPr>
          <w:rFonts w:ascii="Times New Roman" w:hAnsi="Times New Roman" w:cs="Times New Roman"/>
          <w:b/>
          <w:bCs/>
          <w:sz w:val="28"/>
          <w:szCs w:val="28"/>
        </w:rPr>
        <w:t xml:space="preserve"> </w:t>
      </w:r>
      <w:proofErr w:type="spellStart"/>
      <w:r w:rsidRPr="007A3E3B">
        <w:rPr>
          <w:rFonts w:ascii="Times New Roman" w:hAnsi="Times New Roman" w:cs="Times New Roman"/>
          <w:b/>
          <w:bCs/>
          <w:sz w:val="28"/>
          <w:szCs w:val="28"/>
        </w:rPr>
        <w:t>Байєс</w:t>
      </w:r>
      <w:proofErr w:type="spellEnd"/>
      <w:r w:rsidRPr="007A3E3B">
        <w:rPr>
          <w:rFonts w:ascii="Times New Roman" w:hAnsi="Times New Roman" w:cs="Times New Roman"/>
          <w:b/>
          <w:bCs/>
          <w:sz w:val="28"/>
          <w:szCs w:val="28"/>
        </w:rPr>
        <w:t>)</w:t>
      </w:r>
    </w:p>
    <w:p w14:paraId="52443BFB" w14:textId="0C6C7CA4" w:rsidR="007A3E3B" w:rsidRDefault="007A3E3B" w:rsidP="00D507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6DCC"/>
          <w:sz w:val="28"/>
          <w:szCs w:val="28"/>
          <w:lang w:val="uk-UA" w:eastAsia="en-GB"/>
        </w:rPr>
      </w:pPr>
    </w:p>
    <w:p w14:paraId="70B8C93A" w14:textId="77777777" w:rsidR="00965307" w:rsidRPr="00965307" w:rsidRDefault="00965307" w:rsidP="00965307">
      <w:pPr>
        <w:jc w:val="both"/>
        <w:rPr>
          <w:rFonts w:ascii="Times New Roman" w:hAnsi="Times New Roman" w:cs="Times New Roman"/>
          <w:b/>
          <w:bCs/>
          <w:sz w:val="28"/>
          <w:szCs w:val="28"/>
        </w:rPr>
      </w:pPr>
      <w:proofErr w:type="spellStart"/>
      <w:r w:rsidRPr="00965307">
        <w:rPr>
          <w:rFonts w:ascii="Times New Roman" w:hAnsi="Times New Roman" w:cs="Times New Roman"/>
          <w:b/>
          <w:bCs/>
          <w:sz w:val="28"/>
          <w:szCs w:val="28"/>
        </w:rPr>
        <w:t>Вступ</w:t>
      </w:r>
      <w:proofErr w:type="spellEnd"/>
    </w:p>
    <w:p w14:paraId="7C0CB359" w14:textId="77777777" w:rsidR="00965307" w:rsidRPr="00965307" w:rsidRDefault="00965307" w:rsidP="00965307">
      <w:pPr>
        <w:ind w:firstLine="720"/>
        <w:jc w:val="both"/>
        <w:rPr>
          <w:rFonts w:ascii="Times New Roman" w:hAnsi="Times New Roman" w:cs="Times New Roman"/>
          <w:sz w:val="28"/>
          <w:szCs w:val="28"/>
        </w:rPr>
      </w:pPr>
      <w:r w:rsidRPr="00965307">
        <w:rPr>
          <w:rFonts w:ascii="Times New Roman" w:hAnsi="Times New Roman" w:cs="Times New Roman"/>
          <w:sz w:val="28"/>
          <w:szCs w:val="28"/>
        </w:rPr>
        <w:t>Метою цього етапу є побудова прозорих бейслайнів для задачі багатокласової класифікації зображень одягу на Fashion-MNIST за допомогою двох класичних моделей: багатокласової логістичної регресії (softmax) та наївного Байєса (GaussianNB). Такі бейслайни дають відправну точку для подальших порівнянь з більш складними методами та допомагають зрозуміти профіль помилок на «простих» представленнях даних.</w:t>
      </w:r>
    </w:p>
    <w:p w14:paraId="0E495226" w14:textId="77777777" w:rsidR="00965307" w:rsidRPr="00965307" w:rsidRDefault="00965307" w:rsidP="00965307">
      <w:pPr>
        <w:jc w:val="both"/>
        <w:rPr>
          <w:rFonts w:ascii="Times New Roman" w:hAnsi="Times New Roman" w:cs="Times New Roman"/>
          <w:b/>
          <w:bCs/>
          <w:sz w:val="28"/>
          <w:szCs w:val="28"/>
        </w:rPr>
      </w:pPr>
      <w:proofErr w:type="spellStart"/>
      <w:r w:rsidRPr="00965307">
        <w:rPr>
          <w:rFonts w:ascii="Times New Roman" w:hAnsi="Times New Roman" w:cs="Times New Roman"/>
          <w:b/>
          <w:bCs/>
          <w:sz w:val="28"/>
          <w:szCs w:val="28"/>
        </w:rPr>
        <w:t>Дані</w:t>
      </w:r>
      <w:proofErr w:type="spellEnd"/>
      <w:r w:rsidRPr="00965307">
        <w:rPr>
          <w:rFonts w:ascii="Times New Roman" w:hAnsi="Times New Roman" w:cs="Times New Roman"/>
          <w:b/>
          <w:bCs/>
          <w:sz w:val="28"/>
          <w:szCs w:val="28"/>
        </w:rPr>
        <w:t xml:space="preserve"> </w:t>
      </w:r>
      <w:proofErr w:type="spellStart"/>
      <w:r w:rsidRPr="00965307">
        <w:rPr>
          <w:rFonts w:ascii="Times New Roman" w:hAnsi="Times New Roman" w:cs="Times New Roman"/>
          <w:b/>
          <w:bCs/>
          <w:sz w:val="28"/>
          <w:szCs w:val="28"/>
        </w:rPr>
        <w:t>та</w:t>
      </w:r>
      <w:proofErr w:type="spellEnd"/>
      <w:r w:rsidRPr="00965307">
        <w:rPr>
          <w:rFonts w:ascii="Times New Roman" w:hAnsi="Times New Roman" w:cs="Times New Roman"/>
          <w:b/>
          <w:bCs/>
          <w:sz w:val="28"/>
          <w:szCs w:val="28"/>
        </w:rPr>
        <w:t xml:space="preserve"> </w:t>
      </w:r>
      <w:proofErr w:type="spellStart"/>
      <w:r w:rsidRPr="00965307">
        <w:rPr>
          <w:rFonts w:ascii="Times New Roman" w:hAnsi="Times New Roman" w:cs="Times New Roman"/>
          <w:b/>
          <w:bCs/>
          <w:sz w:val="28"/>
          <w:szCs w:val="28"/>
        </w:rPr>
        <w:t>постановка</w:t>
      </w:r>
      <w:proofErr w:type="spellEnd"/>
      <w:r w:rsidRPr="00965307">
        <w:rPr>
          <w:rFonts w:ascii="Times New Roman" w:hAnsi="Times New Roman" w:cs="Times New Roman"/>
          <w:b/>
          <w:bCs/>
          <w:sz w:val="28"/>
          <w:szCs w:val="28"/>
        </w:rPr>
        <w:t xml:space="preserve"> </w:t>
      </w:r>
      <w:proofErr w:type="spellStart"/>
      <w:r w:rsidRPr="00965307">
        <w:rPr>
          <w:rFonts w:ascii="Times New Roman" w:hAnsi="Times New Roman" w:cs="Times New Roman"/>
          <w:b/>
          <w:bCs/>
          <w:sz w:val="28"/>
          <w:szCs w:val="28"/>
        </w:rPr>
        <w:t>задачі</w:t>
      </w:r>
      <w:proofErr w:type="spellEnd"/>
    </w:p>
    <w:p w14:paraId="2DE1362D" w14:textId="77777777" w:rsidR="00965307" w:rsidRPr="00965307" w:rsidRDefault="00965307" w:rsidP="00965307">
      <w:pPr>
        <w:ind w:firstLine="720"/>
        <w:jc w:val="both"/>
        <w:rPr>
          <w:rFonts w:ascii="Times New Roman" w:hAnsi="Times New Roman" w:cs="Times New Roman"/>
          <w:sz w:val="28"/>
          <w:szCs w:val="28"/>
        </w:rPr>
      </w:pPr>
      <w:r w:rsidRPr="00965307">
        <w:rPr>
          <w:rFonts w:ascii="Times New Roman" w:hAnsi="Times New Roman" w:cs="Times New Roman"/>
          <w:sz w:val="28"/>
          <w:szCs w:val="28"/>
        </w:rPr>
        <w:t>Fashion-MNIST містить 60 000 навчальних та 10 000 тестових зображень у відтінках сірого розміром 28×28 пікселів. Кожен приклад належить до одного з десяти класів: T-shirt/top, Trouser, Pullover, Dress, Coat, Sandal, Shirt, Sneaker, Bag, Ankle boot. Завдання — за піксельними інтенсивностями передбачити мітку класу на офіційному тест-наборі. Основна метрика — точність (accuracy); додатково аналізуються macro-F1, weighted-F1, матриця плутанини, калібрування ймовірностей (ECE) та Brier-score.</w:t>
      </w:r>
    </w:p>
    <w:p w14:paraId="33E822EE" w14:textId="77777777" w:rsidR="00965307" w:rsidRPr="00965307" w:rsidRDefault="00965307" w:rsidP="00965307">
      <w:pPr>
        <w:jc w:val="both"/>
        <w:rPr>
          <w:rFonts w:ascii="Times New Roman" w:hAnsi="Times New Roman" w:cs="Times New Roman"/>
          <w:b/>
          <w:bCs/>
          <w:sz w:val="28"/>
          <w:szCs w:val="28"/>
        </w:rPr>
      </w:pPr>
      <w:proofErr w:type="spellStart"/>
      <w:r w:rsidRPr="00965307">
        <w:rPr>
          <w:rFonts w:ascii="Times New Roman" w:hAnsi="Times New Roman" w:cs="Times New Roman"/>
          <w:b/>
          <w:bCs/>
          <w:sz w:val="28"/>
          <w:szCs w:val="28"/>
        </w:rPr>
        <w:t>Методологія</w:t>
      </w:r>
      <w:proofErr w:type="spellEnd"/>
    </w:p>
    <w:p w14:paraId="6B90E258" w14:textId="77777777" w:rsidR="00965307" w:rsidRPr="00965307" w:rsidRDefault="00965307" w:rsidP="00965307">
      <w:pPr>
        <w:ind w:firstLine="720"/>
        <w:jc w:val="both"/>
        <w:rPr>
          <w:rFonts w:ascii="Times New Roman" w:hAnsi="Times New Roman" w:cs="Times New Roman"/>
          <w:sz w:val="28"/>
          <w:szCs w:val="28"/>
        </w:rPr>
      </w:pPr>
      <w:r w:rsidRPr="00965307">
        <w:rPr>
          <w:rFonts w:ascii="Times New Roman" w:hAnsi="Times New Roman" w:cs="Times New Roman"/>
          <w:sz w:val="28"/>
          <w:szCs w:val="28"/>
        </w:rPr>
        <w:t xml:space="preserve">Дані завантажуються з </w:t>
      </w:r>
      <w:proofErr w:type="gramStart"/>
      <w:r w:rsidRPr="00965307">
        <w:rPr>
          <w:rStyle w:val="HTMLCode"/>
          <w:rFonts w:ascii="Times New Roman" w:eastAsiaTheme="minorEastAsia" w:hAnsi="Times New Roman" w:cs="Times New Roman"/>
          <w:sz w:val="28"/>
          <w:szCs w:val="28"/>
        </w:rPr>
        <w:t>torchvision.datasets</w:t>
      </w:r>
      <w:proofErr w:type="gramEnd"/>
      <w:r w:rsidRPr="00965307">
        <w:rPr>
          <w:rStyle w:val="HTMLCode"/>
          <w:rFonts w:ascii="Times New Roman" w:eastAsiaTheme="minorEastAsia" w:hAnsi="Times New Roman" w:cs="Times New Roman"/>
          <w:sz w:val="28"/>
          <w:szCs w:val="28"/>
        </w:rPr>
        <w:t>.FashionMNIST</w:t>
      </w:r>
      <w:r w:rsidRPr="00965307">
        <w:rPr>
          <w:rFonts w:ascii="Times New Roman" w:hAnsi="Times New Roman" w:cs="Times New Roman"/>
          <w:sz w:val="28"/>
          <w:szCs w:val="28"/>
        </w:rPr>
        <w:t xml:space="preserve"> і перетворюються у «плоский» вигляд: кожне зображення — вектор довжини 784 з нормалізованими значеннями в [0, 1]. Для логістичної регресії застосовується стандартизація ознак (StandardScaler): по кожній ознаці віднімається середнє і ділиться на стандартне відхилення, обчислені на train-вибірці. Це покращує геометрію простору та збіжність оптимізації. Для GaussianNB використовуються «сирі» пікселі без стандартизації, оскільки модель оцінює параметри гаусівських розподілів для кожної ознаки в межах класу.</w:t>
      </w:r>
    </w:p>
    <w:p w14:paraId="30483AAA" w14:textId="1DF601F4" w:rsidR="00965307" w:rsidRPr="00965307" w:rsidRDefault="00965307" w:rsidP="00965307">
      <w:pPr>
        <w:jc w:val="both"/>
        <w:rPr>
          <w:rFonts w:ascii="Times New Roman" w:hAnsi="Times New Roman" w:cs="Times New Roman"/>
          <w:sz w:val="28"/>
          <w:szCs w:val="28"/>
        </w:rPr>
      </w:pPr>
      <w:r w:rsidRPr="00965307">
        <w:rPr>
          <w:rFonts w:ascii="Times New Roman" w:hAnsi="Times New Roman" w:cs="Times New Roman"/>
          <w:sz w:val="28"/>
          <w:szCs w:val="28"/>
        </w:rPr>
        <w:t xml:space="preserve">Логістична регресія навчається у режимі multinomial softmax. Для уникнення попереджень про збіжність та прискорення навчання </w:t>
      </w:r>
      <w:r w:rsidRPr="00965307">
        <w:rPr>
          <w:rFonts w:ascii="Times New Roman" w:hAnsi="Times New Roman" w:cs="Times New Roman"/>
          <w:sz w:val="28"/>
          <w:szCs w:val="28"/>
        </w:rPr>
        <w:lastRenderedPageBreak/>
        <w:t xml:space="preserve">використовується розв’язувач </w:t>
      </w:r>
      <w:r w:rsidRPr="00965307">
        <w:rPr>
          <w:rStyle w:val="HTMLCode"/>
          <w:rFonts w:ascii="Times New Roman" w:eastAsiaTheme="minorEastAsia" w:hAnsi="Times New Roman" w:cs="Times New Roman"/>
          <w:sz w:val="28"/>
          <w:szCs w:val="28"/>
        </w:rPr>
        <w:t>newton-cg</w:t>
      </w:r>
      <w:r w:rsidRPr="00965307">
        <w:rPr>
          <w:rFonts w:ascii="Times New Roman" w:hAnsi="Times New Roman" w:cs="Times New Roman"/>
          <w:sz w:val="28"/>
          <w:szCs w:val="28"/>
        </w:rPr>
        <w:t xml:space="preserve"> з допустимою похибкою </w:t>
      </w:r>
      <w:r w:rsidRPr="00965307">
        <w:rPr>
          <w:rStyle w:val="HTMLCode"/>
          <w:rFonts w:ascii="Times New Roman" w:eastAsiaTheme="minorEastAsia" w:hAnsi="Times New Roman" w:cs="Times New Roman"/>
          <w:sz w:val="28"/>
          <w:szCs w:val="28"/>
        </w:rPr>
        <w:t>tol=1e-3</w:t>
      </w:r>
      <w:r w:rsidRPr="00965307">
        <w:rPr>
          <w:rFonts w:ascii="Times New Roman" w:hAnsi="Times New Roman" w:cs="Times New Roman"/>
          <w:sz w:val="28"/>
          <w:szCs w:val="28"/>
        </w:rPr>
        <w:t xml:space="preserve"> і лімітом ітерацій </w:t>
      </w:r>
      <w:proofErr w:type="spellStart"/>
      <w:r w:rsidRPr="00965307">
        <w:rPr>
          <w:rStyle w:val="HTMLCode"/>
          <w:rFonts w:ascii="Times New Roman" w:eastAsiaTheme="minorEastAsia" w:hAnsi="Times New Roman" w:cs="Times New Roman"/>
          <w:sz w:val="28"/>
          <w:szCs w:val="28"/>
        </w:rPr>
        <w:t>max_iter</w:t>
      </w:r>
      <w:proofErr w:type="spellEnd"/>
      <w:r w:rsidRPr="00965307">
        <w:rPr>
          <w:rStyle w:val="HTMLCode"/>
          <w:rFonts w:ascii="Times New Roman" w:eastAsiaTheme="minorEastAsia" w:hAnsi="Times New Roman" w:cs="Times New Roman"/>
          <w:sz w:val="28"/>
          <w:szCs w:val="28"/>
        </w:rPr>
        <w:t>=‹</w:t>
      </w:r>
      <w:proofErr w:type="spellStart"/>
      <w:r w:rsidRPr="00965307">
        <w:rPr>
          <w:rStyle w:val="HTMLCode"/>
          <w:rFonts w:ascii="Times New Roman" w:eastAsiaTheme="minorEastAsia" w:hAnsi="Times New Roman" w:cs="Times New Roman"/>
          <w:sz w:val="28"/>
          <w:szCs w:val="28"/>
        </w:rPr>
        <w:t>значення</w:t>
      </w:r>
      <w:proofErr w:type="spellEnd"/>
      <w:r w:rsidRPr="00965307">
        <w:rPr>
          <w:rStyle w:val="HTMLCode"/>
          <w:rFonts w:ascii="Times New Roman" w:eastAsiaTheme="minorEastAsia" w:hAnsi="Times New Roman" w:cs="Times New Roman"/>
          <w:sz w:val="28"/>
          <w:szCs w:val="28"/>
        </w:rPr>
        <w:t xml:space="preserve"> (</w:t>
      </w:r>
      <w:proofErr w:type="spellStart"/>
      <w:r w:rsidRPr="00965307">
        <w:rPr>
          <w:rStyle w:val="HTMLCode"/>
          <w:rFonts w:ascii="Times New Roman" w:eastAsiaTheme="minorEastAsia" w:hAnsi="Times New Roman" w:cs="Times New Roman"/>
          <w:sz w:val="28"/>
          <w:szCs w:val="28"/>
        </w:rPr>
        <w:t>за</w:t>
      </w:r>
      <w:proofErr w:type="spellEnd"/>
      <w:r w:rsidRPr="00965307">
        <w:rPr>
          <w:rStyle w:val="HTMLCode"/>
          <w:rFonts w:ascii="Times New Roman" w:eastAsiaTheme="minorEastAsia" w:hAnsi="Times New Roman" w:cs="Times New Roman"/>
          <w:sz w:val="28"/>
          <w:szCs w:val="28"/>
        </w:rPr>
        <w:t xml:space="preserve"> </w:t>
      </w:r>
      <w:proofErr w:type="spellStart"/>
      <w:r w:rsidRPr="00965307">
        <w:rPr>
          <w:rStyle w:val="HTMLCode"/>
          <w:rFonts w:ascii="Times New Roman" w:eastAsiaTheme="minorEastAsia" w:hAnsi="Times New Roman" w:cs="Times New Roman"/>
          <w:sz w:val="28"/>
          <w:szCs w:val="28"/>
        </w:rPr>
        <w:t>замовчуванням</w:t>
      </w:r>
      <w:proofErr w:type="spellEnd"/>
      <w:r w:rsidRPr="00965307">
        <w:rPr>
          <w:rStyle w:val="HTMLCode"/>
          <w:rFonts w:ascii="Times New Roman" w:eastAsiaTheme="minorEastAsia" w:hAnsi="Times New Roman" w:cs="Times New Roman"/>
          <w:sz w:val="28"/>
          <w:szCs w:val="28"/>
        </w:rPr>
        <w:t xml:space="preserve"> </w:t>
      </w:r>
      <w:proofErr w:type="gramStart"/>
      <w:r w:rsidRPr="00965307">
        <w:rPr>
          <w:rStyle w:val="HTMLCode"/>
          <w:rFonts w:ascii="Times New Roman" w:eastAsiaTheme="minorEastAsia" w:hAnsi="Times New Roman" w:cs="Times New Roman"/>
          <w:sz w:val="28"/>
          <w:szCs w:val="28"/>
        </w:rPr>
        <w:t>600)›</w:t>
      </w:r>
      <w:proofErr w:type="gramEnd"/>
      <w:r w:rsidRPr="00965307">
        <w:rPr>
          <w:rFonts w:ascii="Times New Roman" w:hAnsi="Times New Roman" w:cs="Times New Roman"/>
          <w:sz w:val="28"/>
          <w:szCs w:val="28"/>
        </w:rPr>
        <w:t xml:space="preserve">. Для GaussianNB використовується конфігурація за замовчуванням. Після навчання оцінка якості проводиться на повному тест-наборі зі звітом </w:t>
      </w:r>
      <w:r w:rsidRPr="00965307">
        <w:rPr>
          <w:rStyle w:val="HTMLCode"/>
          <w:rFonts w:ascii="Times New Roman" w:eastAsiaTheme="minorEastAsia" w:hAnsi="Times New Roman" w:cs="Times New Roman"/>
          <w:sz w:val="28"/>
          <w:szCs w:val="28"/>
        </w:rPr>
        <w:t>classification_report</w:t>
      </w:r>
      <w:r w:rsidRPr="00965307">
        <w:rPr>
          <w:rFonts w:ascii="Times New Roman" w:hAnsi="Times New Roman" w:cs="Times New Roman"/>
          <w:sz w:val="28"/>
          <w:szCs w:val="28"/>
        </w:rPr>
        <w:t xml:space="preserve"> (precision/recall/F1 по кожному класу) та побудовою матриць плутанини.</w:t>
      </w:r>
    </w:p>
    <w:p w14:paraId="5DFF466D" w14:textId="01B5B5E0" w:rsidR="00965307" w:rsidRDefault="00965307" w:rsidP="00965307">
      <w:pPr>
        <w:jc w:val="both"/>
        <w:rPr>
          <w:rFonts w:ascii="Times New Roman" w:hAnsi="Times New Roman" w:cs="Times New Roman"/>
          <w:b/>
          <w:bCs/>
          <w:sz w:val="28"/>
          <w:szCs w:val="28"/>
        </w:rPr>
      </w:pPr>
      <w:proofErr w:type="spellStart"/>
      <w:r w:rsidRPr="00965307">
        <w:rPr>
          <w:rFonts w:ascii="Times New Roman" w:hAnsi="Times New Roman" w:cs="Times New Roman"/>
          <w:b/>
          <w:bCs/>
          <w:sz w:val="28"/>
          <w:szCs w:val="28"/>
        </w:rPr>
        <w:t>Результати</w:t>
      </w:r>
      <w:proofErr w:type="spellEnd"/>
    </w:p>
    <w:p w14:paraId="4A687EDE" w14:textId="77777777" w:rsidR="00CD1193" w:rsidRPr="00CD1193" w:rsidRDefault="00CD1193" w:rsidP="00CD1193">
      <w:pPr>
        <w:jc w:val="both"/>
        <w:rPr>
          <w:rFonts w:ascii="Times New Roman" w:hAnsi="Times New Roman" w:cs="Times New Roman"/>
          <w:sz w:val="28"/>
          <w:szCs w:val="28"/>
        </w:rPr>
      </w:pPr>
      <w:proofErr w:type="spellStart"/>
      <w:r w:rsidRPr="00CD1193">
        <w:rPr>
          <w:rFonts w:ascii="Times New Roman" w:hAnsi="Times New Roman" w:cs="Times New Roman"/>
          <w:sz w:val="28"/>
          <w:szCs w:val="28"/>
        </w:rPr>
        <w:t>Завантаження</w:t>
      </w:r>
      <w:proofErr w:type="spellEnd"/>
      <w:r w:rsidRPr="00CD1193">
        <w:rPr>
          <w:rFonts w:ascii="Times New Roman" w:hAnsi="Times New Roman" w:cs="Times New Roman"/>
          <w:sz w:val="28"/>
          <w:szCs w:val="28"/>
        </w:rPr>
        <w:t xml:space="preserve"> Fashion-MNIST...</w:t>
      </w:r>
    </w:p>
    <w:p w14:paraId="25D7F9EC" w14:textId="77777777" w:rsidR="00CD1193" w:rsidRPr="00CD1193" w:rsidRDefault="00CD1193" w:rsidP="00CD1193">
      <w:pPr>
        <w:jc w:val="both"/>
        <w:rPr>
          <w:rFonts w:ascii="Times New Roman" w:hAnsi="Times New Roman" w:cs="Times New Roman"/>
          <w:sz w:val="28"/>
          <w:szCs w:val="28"/>
        </w:rPr>
      </w:pPr>
      <w:proofErr w:type="spellStart"/>
      <w:r w:rsidRPr="00CD1193">
        <w:rPr>
          <w:rFonts w:ascii="Times New Roman" w:hAnsi="Times New Roman" w:cs="Times New Roman"/>
          <w:sz w:val="28"/>
          <w:szCs w:val="28"/>
        </w:rPr>
        <w:t>Розмірності</w:t>
      </w:r>
      <w:proofErr w:type="spellEnd"/>
      <w:r w:rsidRPr="00CD1193">
        <w:rPr>
          <w:rFonts w:ascii="Times New Roman" w:hAnsi="Times New Roman" w:cs="Times New Roman"/>
          <w:sz w:val="28"/>
          <w:szCs w:val="28"/>
        </w:rPr>
        <w:t>: Train X</w:t>
      </w:r>
      <w:proofErr w:type="gramStart"/>
      <w:r w:rsidRPr="00CD1193">
        <w:rPr>
          <w:rFonts w:ascii="Times New Roman" w:hAnsi="Times New Roman" w:cs="Times New Roman"/>
          <w:sz w:val="28"/>
          <w:szCs w:val="28"/>
        </w:rPr>
        <w:t>=(</w:t>
      </w:r>
      <w:proofErr w:type="gramEnd"/>
      <w:r w:rsidRPr="00CD1193">
        <w:rPr>
          <w:rFonts w:ascii="Times New Roman" w:hAnsi="Times New Roman" w:cs="Times New Roman"/>
          <w:sz w:val="28"/>
          <w:szCs w:val="28"/>
        </w:rPr>
        <w:t>60000, 784), Test X=(10000, 784)</w:t>
      </w:r>
    </w:p>
    <w:p w14:paraId="699B9318" w14:textId="77777777" w:rsidR="00CD1193" w:rsidRPr="00CD1193" w:rsidRDefault="00CD1193" w:rsidP="00CD1193">
      <w:pPr>
        <w:jc w:val="both"/>
        <w:rPr>
          <w:rFonts w:ascii="Times New Roman" w:hAnsi="Times New Roman" w:cs="Times New Roman"/>
          <w:sz w:val="28"/>
          <w:szCs w:val="28"/>
        </w:rPr>
      </w:pPr>
    </w:p>
    <w:p w14:paraId="1067010C"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w:t>
      </w:r>
      <w:proofErr w:type="spellStart"/>
      <w:r w:rsidRPr="00CD1193">
        <w:rPr>
          <w:rFonts w:ascii="Times New Roman" w:hAnsi="Times New Roman" w:cs="Times New Roman"/>
          <w:sz w:val="28"/>
          <w:szCs w:val="28"/>
        </w:rPr>
        <w:t>Логістична</w:t>
      </w:r>
      <w:proofErr w:type="spellEnd"/>
      <w:r w:rsidRPr="00CD1193">
        <w:rPr>
          <w:rFonts w:ascii="Times New Roman" w:hAnsi="Times New Roman" w:cs="Times New Roman"/>
          <w:sz w:val="28"/>
          <w:szCs w:val="28"/>
        </w:rPr>
        <w:t xml:space="preserve"> </w:t>
      </w:r>
      <w:proofErr w:type="spellStart"/>
      <w:r w:rsidRPr="00CD1193">
        <w:rPr>
          <w:rFonts w:ascii="Times New Roman" w:hAnsi="Times New Roman" w:cs="Times New Roman"/>
          <w:sz w:val="28"/>
          <w:szCs w:val="28"/>
        </w:rPr>
        <w:t>регресія</w:t>
      </w:r>
      <w:proofErr w:type="spellEnd"/>
      <w:r w:rsidRPr="00CD1193">
        <w:rPr>
          <w:rFonts w:ascii="Times New Roman" w:hAnsi="Times New Roman" w:cs="Times New Roman"/>
          <w:sz w:val="28"/>
          <w:szCs w:val="28"/>
        </w:rPr>
        <w:t xml:space="preserve"> (multinomial, </w:t>
      </w:r>
      <w:proofErr w:type="spellStart"/>
      <w:r w:rsidRPr="00CD1193">
        <w:rPr>
          <w:rFonts w:ascii="Times New Roman" w:hAnsi="Times New Roman" w:cs="Times New Roman"/>
          <w:sz w:val="28"/>
          <w:szCs w:val="28"/>
        </w:rPr>
        <w:t>softmax</w:t>
      </w:r>
      <w:proofErr w:type="spellEnd"/>
      <w:r w:rsidRPr="00CD1193">
        <w:rPr>
          <w:rFonts w:ascii="Times New Roman" w:hAnsi="Times New Roman" w:cs="Times New Roman"/>
          <w:sz w:val="28"/>
          <w:szCs w:val="28"/>
        </w:rPr>
        <w:t>) ===</w:t>
      </w:r>
    </w:p>
    <w:p w14:paraId="5A9FF077"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[LR] </w:t>
      </w:r>
      <w:proofErr w:type="spellStart"/>
      <w:r w:rsidRPr="00CD1193">
        <w:rPr>
          <w:rFonts w:ascii="Times New Roman" w:hAnsi="Times New Roman" w:cs="Times New Roman"/>
          <w:sz w:val="28"/>
          <w:szCs w:val="28"/>
        </w:rPr>
        <w:t>Час</w:t>
      </w:r>
      <w:proofErr w:type="spellEnd"/>
      <w:r w:rsidRPr="00CD1193">
        <w:rPr>
          <w:rFonts w:ascii="Times New Roman" w:hAnsi="Times New Roman" w:cs="Times New Roman"/>
          <w:sz w:val="28"/>
          <w:szCs w:val="28"/>
        </w:rPr>
        <w:t xml:space="preserve"> </w:t>
      </w:r>
      <w:proofErr w:type="spellStart"/>
      <w:r w:rsidRPr="00CD1193">
        <w:rPr>
          <w:rFonts w:ascii="Times New Roman" w:hAnsi="Times New Roman" w:cs="Times New Roman"/>
          <w:sz w:val="28"/>
          <w:szCs w:val="28"/>
        </w:rPr>
        <w:t>навчання</w:t>
      </w:r>
      <w:proofErr w:type="spellEnd"/>
      <w:r w:rsidRPr="00CD1193">
        <w:rPr>
          <w:rFonts w:ascii="Times New Roman" w:hAnsi="Times New Roman" w:cs="Times New Roman"/>
          <w:sz w:val="28"/>
          <w:szCs w:val="28"/>
        </w:rPr>
        <w:t xml:space="preserve">: 9.99 c; </w:t>
      </w:r>
      <w:proofErr w:type="spellStart"/>
      <w:r w:rsidRPr="00CD1193">
        <w:rPr>
          <w:rFonts w:ascii="Times New Roman" w:hAnsi="Times New Roman" w:cs="Times New Roman"/>
          <w:sz w:val="28"/>
          <w:szCs w:val="28"/>
        </w:rPr>
        <w:t>використано</w:t>
      </w:r>
      <w:proofErr w:type="spellEnd"/>
      <w:r w:rsidRPr="00CD1193">
        <w:rPr>
          <w:rFonts w:ascii="Times New Roman" w:hAnsi="Times New Roman" w:cs="Times New Roman"/>
          <w:sz w:val="28"/>
          <w:szCs w:val="28"/>
        </w:rPr>
        <w:t xml:space="preserve"> </w:t>
      </w:r>
      <w:proofErr w:type="spellStart"/>
      <w:r w:rsidRPr="00CD1193">
        <w:rPr>
          <w:rFonts w:ascii="Times New Roman" w:hAnsi="Times New Roman" w:cs="Times New Roman"/>
          <w:sz w:val="28"/>
          <w:szCs w:val="28"/>
        </w:rPr>
        <w:t>ітерацій</w:t>
      </w:r>
      <w:proofErr w:type="spellEnd"/>
      <w:r w:rsidRPr="00CD1193">
        <w:rPr>
          <w:rFonts w:ascii="Times New Roman" w:hAnsi="Times New Roman" w:cs="Times New Roman"/>
          <w:sz w:val="28"/>
          <w:szCs w:val="28"/>
        </w:rPr>
        <w:t>: 11 / 600</w:t>
      </w:r>
    </w:p>
    <w:p w14:paraId="44D8ED88"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Accuracy: 0.8393</w:t>
      </w:r>
    </w:p>
    <w:p w14:paraId="511D4E40"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precision    </w:t>
      </w:r>
      <w:proofErr w:type="gramStart"/>
      <w:r w:rsidRPr="00CD1193">
        <w:rPr>
          <w:rFonts w:ascii="Times New Roman" w:hAnsi="Times New Roman" w:cs="Times New Roman"/>
          <w:sz w:val="28"/>
          <w:szCs w:val="28"/>
        </w:rPr>
        <w:t>recall  f</w:t>
      </w:r>
      <w:proofErr w:type="gramEnd"/>
      <w:r w:rsidRPr="00CD1193">
        <w:rPr>
          <w:rFonts w:ascii="Times New Roman" w:hAnsi="Times New Roman" w:cs="Times New Roman"/>
          <w:sz w:val="28"/>
          <w:szCs w:val="28"/>
        </w:rPr>
        <w:t>1-score   support</w:t>
      </w:r>
    </w:p>
    <w:p w14:paraId="6C4FD0E7" w14:textId="77777777" w:rsidR="00CD1193" w:rsidRPr="00CD1193" w:rsidRDefault="00CD1193" w:rsidP="00CD1193">
      <w:pPr>
        <w:jc w:val="both"/>
        <w:rPr>
          <w:rFonts w:ascii="Times New Roman" w:hAnsi="Times New Roman" w:cs="Times New Roman"/>
          <w:sz w:val="28"/>
          <w:szCs w:val="28"/>
        </w:rPr>
      </w:pPr>
    </w:p>
    <w:p w14:paraId="4D0E1E16"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T-shirt/top     0.8010    0.8010    0.8010      1000</w:t>
      </w:r>
    </w:p>
    <w:p w14:paraId="31A508AF"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Trouser     0.9707    0.9600    0.9653      1000</w:t>
      </w:r>
    </w:p>
    <w:p w14:paraId="234B017C"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Pullover     0.7189    0.7290    0.7239      1000</w:t>
      </w:r>
    </w:p>
    <w:p w14:paraId="0F84B8B5"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Dress     0.8234    0.8580    0.8404      1000</w:t>
      </w:r>
    </w:p>
    <w:p w14:paraId="71AEB63E"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Coat     0.7395    0.7580    0.7486      1000</w:t>
      </w:r>
    </w:p>
    <w:p w14:paraId="56925518"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Sandal     0.9405    0.9160    0.9281      1000</w:t>
      </w:r>
    </w:p>
    <w:p w14:paraId="46D75B33"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Shirt     0.6176    0.5670    0.5912      1000</w:t>
      </w:r>
    </w:p>
    <w:p w14:paraId="4ED2996E"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Sneaker     0.9018    0.9370    0.9191      1000</w:t>
      </w:r>
    </w:p>
    <w:p w14:paraId="0054EC01"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Bag     0.9276    0.9230    0.9253      1000</w:t>
      </w:r>
    </w:p>
    <w:p w14:paraId="54EE8A13"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lastRenderedPageBreak/>
        <w:t xml:space="preserve">  Ankle boot     0.9402    0.9440    0.9421      1000</w:t>
      </w:r>
    </w:p>
    <w:p w14:paraId="5E33DF15" w14:textId="77777777" w:rsidR="00CD1193" w:rsidRPr="00CD1193" w:rsidRDefault="00CD1193" w:rsidP="00CD1193">
      <w:pPr>
        <w:jc w:val="both"/>
        <w:rPr>
          <w:rFonts w:ascii="Times New Roman" w:hAnsi="Times New Roman" w:cs="Times New Roman"/>
          <w:sz w:val="28"/>
          <w:szCs w:val="28"/>
        </w:rPr>
      </w:pPr>
    </w:p>
    <w:p w14:paraId="07020B3D"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accuracy                         0.8393     10000</w:t>
      </w:r>
    </w:p>
    <w:p w14:paraId="7475D822"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macro avg     0.8381    0.8393    0.8385     10000</w:t>
      </w:r>
    </w:p>
    <w:p w14:paraId="67F17A4C"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weighted avg     0.8381    0.8393    0.8385     10000</w:t>
      </w:r>
    </w:p>
    <w:p w14:paraId="35EDAFD1" w14:textId="77777777" w:rsidR="00CD1193" w:rsidRPr="00CD1193" w:rsidRDefault="00CD1193" w:rsidP="00CD1193">
      <w:pPr>
        <w:jc w:val="both"/>
        <w:rPr>
          <w:rFonts w:ascii="Times New Roman" w:hAnsi="Times New Roman" w:cs="Times New Roman"/>
          <w:sz w:val="28"/>
          <w:szCs w:val="28"/>
        </w:rPr>
      </w:pPr>
    </w:p>
    <w:p w14:paraId="7A7EC894"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[LR] </w:t>
      </w:r>
      <w:proofErr w:type="spellStart"/>
      <w:r w:rsidRPr="00CD1193">
        <w:rPr>
          <w:rFonts w:ascii="Times New Roman" w:hAnsi="Times New Roman" w:cs="Times New Roman"/>
          <w:sz w:val="28"/>
          <w:szCs w:val="28"/>
        </w:rPr>
        <w:t>Калібрування</w:t>
      </w:r>
      <w:proofErr w:type="spellEnd"/>
      <w:r w:rsidRPr="00CD1193">
        <w:rPr>
          <w:rFonts w:ascii="Times New Roman" w:hAnsi="Times New Roman" w:cs="Times New Roman"/>
          <w:sz w:val="28"/>
          <w:szCs w:val="28"/>
        </w:rPr>
        <w:t>: ECE=0.0268, Brier=0.0231</w:t>
      </w:r>
    </w:p>
    <w:p w14:paraId="6CE1C5EE" w14:textId="77777777" w:rsidR="00CD1193" w:rsidRPr="00CD1193" w:rsidRDefault="00CD1193" w:rsidP="00CD1193">
      <w:pPr>
        <w:jc w:val="both"/>
        <w:rPr>
          <w:rFonts w:ascii="Times New Roman" w:hAnsi="Times New Roman" w:cs="Times New Roman"/>
          <w:sz w:val="28"/>
          <w:szCs w:val="28"/>
        </w:rPr>
      </w:pPr>
    </w:p>
    <w:p w14:paraId="2C733885"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w:t>
      </w:r>
      <w:proofErr w:type="spellStart"/>
      <w:r w:rsidRPr="00CD1193">
        <w:rPr>
          <w:rFonts w:ascii="Times New Roman" w:hAnsi="Times New Roman" w:cs="Times New Roman"/>
          <w:sz w:val="28"/>
          <w:szCs w:val="28"/>
        </w:rPr>
        <w:t>Наївний</w:t>
      </w:r>
      <w:proofErr w:type="spellEnd"/>
      <w:r w:rsidRPr="00CD1193">
        <w:rPr>
          <w:rFonts w:ascii="Times New Roman" w:hAnsi="Times New Roman" w:cs="Times New Roman"/>
          <w:sz w:val="28"/>
          <w:szCs w:val="28"/>
        </w:rPr>
        <w:t xml:space="preserve"> </w:t>
      </w:r>
      <w:proofErr w:type="spellStart"/>
      <w:r w:rsidRPr="00CD1193">
        <w:rPr>
          <w:rFonts w:ascii="Times New Roman" w:hAnsi="Times New Roman" w:cs="Times New Roman"/>
          <w:sz w:val="28"/>
          <w:szCs w:val="28"/>
        </w:rPr>
        <w:t>Байєс</w:t>
      </w:r>
      <w:proofErr w:type="spellEnd"/>
      <w:r w:rsidRPr="00CD1193">
        <w:rPr>
          <w:rFonts w:ascii="Times New Roman" w:hAnsi="Times New Roman" w:cs="Times New Roman"/>
          <w:sz w:val="28"/>
          <w:szCs w:val="28"/>
        </w:rPr>
        <w:t xml:space="preserve"> (</w:t>
      </w:r>
      <w:proofErr w:type="spellStart"/>
      <w:r w:rsidRPr="00CD1193">
        <w:rPr>
          <w:rFonts w:ascii="Times New Roman" w:hAnsi="Times New Roman" w:cs="Times New Roman"/>
          <w:sz w:val="28"/>
          <w:szCs w:val="28"/>
        </w:rPr>
        <w:t>GaussianNB</w:t>
      </w:r>
      <w:proofErr w:type="spellEnd"/>
      <w:r w:rsidRPr="00CD1193">
        <w:rPr>
          <w:rFonts w:ascii="Times New Roman" w:hAnsi="Times New Roman" w:cs="Times New Roman"/>
          <w:sz w:val="28"/>
          <w:szCs w:val="28"/>
        </w:rPr>
        <w:t>) ===</w:t>
      </w:r>
    </w:p>
    <w:p w14:paraId="5B4BFFEF"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[NB] </w:t>
      </w:r>
      <w:proofErr w:type="spellStart"/>
      <w:r w:rsidRPr="00CD1193">
        <w:rPr>
          <w:rFonts w:ascii="Times New Roman" w:hAnsi="Times New Roman" w:cs="Times New Roman"/>
          <w:sz w:val="28"/>
          <w:szCs w:val="28"/>
        </w:rPr>
        <w:t>Час</w:t>
      </w:r>
      <w:proofErr w:type="spellEnd"/>
      <w:r w:rsidRPr="00CD1193">
        <w:rPr>
          <w:rFonts w:ascii="Times New Roman" w:hAnsi="Times New Roman" w:cs="Times New Roman"/>
          <w:sz w:val="28"/>
          <w:szCs w:val="28"/>
        </w:rPr>
        <w:t xml:space="preserve"> </w:t>
      </w:r>
      <w:proofErr w:type="spellStart"/>
      <w:r w:rsidRPr="00CD1193">
        <w:rPr>
          <w:rFonts w:ascii="Times New Roman" w:hAnsi="Times New Roman" w:cs="Times New Roman"/>
          <w:sz w:val="28"/>
          <w:szCs w:val="28"/>
        </w:rPr>
        <w:t>навчання</w:t>
      </w:r>
      <w:proofErr w:type="spellEnd"/>
      <w:r w:rsidRPr="00CD1193">
        <w:rPr>
          <w:rFonts w:ascii="Times New Roman" w:hAnsi="Times New Roman" w:cs="Times New Roman"/>
          <w:sz w:val="28"/>
          <w:szCs w:val="28"/>
        </w:rPr>
        <w:t>: 0.14 c</w:t>
      </w:r>
    </w:p>
    <w:p w14:paraId="0DA667D1"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Accuracy: 0.5856</w:t>
      </w:r>
    </w:p>
    <w:p w14:paraId="43E9774C"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precision    </w:t>
      </w:r>
      <w:proofErr w:type="gramStart"/>
      <w:r w:rsidRPr="00CD1193">
        <w:rPr>
          <w:rFonts w:ascii="Times New Roman" w:hAnsi="Times New Roman" w:cs="Times New Roman"/>
          <w:sz w:val="28"/>
          <w:szCs w:val="28"/>
        </w:rPr>
        <w:t>recall  f</w:t>
      </w:r>
      <w:proofErr w:type="gramEnd"/>
      <w:r w:rsidRPr="00CD1193">
        <w:rPr>
          <w:rFonts w:ascii="Times New Roman" w:hAnsi="Times New Roman" w:cs="Times New Roman"/>
          <w:sz w:val="28"/>
          <w:szCs w:val="28"/>
        </w:rPr>
        <w:t>1-score   support</w:t>
      </w:r>
    </w:p>
    <w:p w14:paraId="6E926530" w14:textId="77777777" w:rsidR="00CD1193" w:rsidRPr="00CD1193" w:rsidRDefault="00CD1193" w:rsidP="00CD1193">
      <w:pPr>
        <w:jc w:val="both"/>
        <w:rPr>
          <w:rFonts w:ascii="Times New Roman" w:hAnsi="Times New Roman" w:cs="Times New Roman"/>
          <w:sz w:val="28"/>
          <w:szCs w:val="28"/>
        </w:rPr>
      </w:pPr>
    </w:p>
    <w:p w14:paraId="0140E6B1"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T-shirt/top     0.8139    0.5860    0.6814      1000</w:t>
      </w:r>
    </w:p>
    <w:p w14:paraId="31DEB858"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Trouser     0.6370    0.9390    0.7591      1000</w:t>
      </w:r>
    </w:p>
    <w:p w14:paraId="4852C99B"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Pullover     0.5891    0.3240    0.4181      1000</w:t>
      </w:r>
    </w:p>
    <w:p w14:paraId="2B0D2925"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Dress     0.4445    0.5450    0.4897      1000</w:t>
      </w:r>
    </w:p>
    <w:p w14:paraId="32F04CE7"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Coat     0.3767    0.7790    0.5078      1000</w:t>
      </w:r>
    </w:p>
    <w:p w14:paraId="47C3194D"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Sandal     0.9267    0.2780    0.4277      1000</w:t>
      </w:r>
    </w:p>
    <w:p w14:paraId="22AE8195"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Shirt     0.3200    0.0400    0.0711      1000</w:t>
      </w:r>
    </w:p>
    <w:p w14:paraId="1BADE61B"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Sneaker     0.5051    0.9880    0.6685      1000</w:t>
      </w:r>
    </w:p>
    <w:p w14:paraId="79615D64"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Bag     0.8333    0.7100    0.7667      1000</w:t>
      </w:r>
    </w:p>
    <w:p w14:paraId="2748BF63"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Ankle boot     0.9150    0.6670    0.7715      1000</w:t>
      </w:r>
    </w:p>
    <w:p w14:paraId="2CE30EC2" w14:textId="77777777" w:rsidR="00CD1193" w:rsidRPr="00CD1193" w:rsidRDefault="00CD1193" w:rsidP="00CD1193">
      <w:pPr>
        <w:jc w:val="both"/>
        <w:rPr>
          <w:rFonts w:ascii="Times New Roman" w:hAnsi="Times New Roman" w:cs="Times New Roman"/>
          <w:sz w:val="28"/>
          <w:szCs w:val="28"/>
        </w:rPr>
      </w:pPr>
    </w:p>
    <w:p w14:paraId="1DBA017E"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accuracy                         0.5856     10000</w:t>
      </w:r>
    </w:p>
    <w:p w14:paraId="03D81086"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   macro avg     0.6361    0.5856    0.5562     10000</w:t>
      </w:r>
    </w:p>
    <w:p w14:paraId="12FE9EAD"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weighted avg     0.6361    0.5856    0.5562     10000</w:t>
      </w:r>
    </w:p>
    <w:p w14:paraId="4D1A1CF4" w14:textId="77777777" w:rsidR="00CD1193" w:rsidRPr="00CD1193" w:rsidRDefault="00CD1193" w:rsidP="00CD1193">
      <w:pPr>
        <w:jc w:val="both"/>
        <w:rPr>
          <w:rFonts w:ascii="Times New Roman" w:hAnsi="Times New Roman" w:cs="Times New Roman"/>
          <w:sz w:val="28"/>
          <w:szCs w:val="28"/>
        </w:rPr>
      </w:pPr>
    </w:p>
    <w:p w14:paraId="7DD588C4" w14:textId="77777777" w:rsidR="00CD1193" w:rsidRPr="00CD1193" w:rsidRDefault="00CD1193" w:rsidP="00CD1193">
      <w:pPr>
        <w:jc w:val="both"/>
        <w:rPr>
          <w:rFonts w:ascii="Times New Roman" w:hAnsi="Times New Roman" w:cs="Times New Roman"/>
          <w:sz w:val="28"/>
          <w:szCs w:val="28"/>
        </w:rPr>
      </w:pPr>
      <w:r w:rsidRPr="00CD1193">
        <w:rPr>
          <w:rFonts w:ascii="Times New Roman" w:hAnsi="Times New Roman" w:cs="Times New Roman"/>
          <w:sz w:val="28"/>
          <w:szCs w:val="28"/>
        </w:rPr>
        <w:t xml:space="preserve">[NB] </w:t>
      </w:r>
      <w:proofErr w:type="spellStart"/>
      <w:r w:rsidRPr="00CD1193">
        <w:rPr>
          <w:rFonts w:ascii="Times New Roman" w:hAnsi="Times New Roman" w:cs="Times New Roman"/>
          <w:sz w:val="28"/>
          <w:szCs w:val="28"/>
        </w:rPr>
        <w:t>Калібрування</w:t>
      </w:r>
      <w:proofErr w:type="spellEnd"/>
      <w:r w:rsidRPr="00CD1193">
        <w:rPr>
          <w:rFonts w:ascii="Times New Roman" w:hAnsi="Times New Roman" w:cs="Times New Roman"/>
          <w:sz w:val="28"/>
          <w:szCs w:val="28"/>
        </w:rPr>
        <w:t>: ECE=0.4126, Brier=0.0826</w:t>
      </w:r>
    </w:p>
    <w:p w14:paraId="330F09C0" w14:textId="2B0FD089" w:rsidR="00965307" w:rsidRDefault="00CD1193" w:rsidP="00CD1193">
      <w:pPr>
        <w:jc w:val="both"/>
        <w:rPr>
          <w:rFonts w:ascii="Times New Roman" w:hAnsi="Times New Roman" w:cs="Times New Roman"/>
          <w:sz w:val="28"/>
          <w:szCs w:val="28"/>
        </w:rPr>
      </w:pPr>
      <w:proofErr w:type="spellStart"/>
      <w:r w:rsidRPr="00CD1193">
        <w:rPr>
          <w:rFonts w:ascii="Times New Roman" w:hAnsi="Times New Roman" w:cs="Times New Roman"/>
          <w:sz w:val="28"/>
          <w:szCs w:val="28"/>
        </w:rPr>
        <w:t>Графіки</w:t>
      </w:r>
      <w:proofErr w:type="spellEnd"/>
      <w:r w:rsidRPr="00CD1193">
        <w:rPr>
          <w:rFonts w:ascii="Times New Roman" w:hAnsi="Times New Roman" w:cs="Times New Roman"/>
          <w:sz w:val="28"/>
          <w:szCs w:val="28"/>
        </w:rPr>
        <w:t xml:space="preserve"> </w:t>
      </w:r>
      <w:proofErr w:type="spellStart"/>
      <w:r w:rsidRPr="00CD1193">
        <w:rPr>
          <w:rFonts w:ascii="Times New Roman" w:hAnsi="Times New Roman" w:cs="Times New Roman"/>
          <w:sz w:val="28"/>
          <w:szCs w:val="28"/>
        </w:rPr>
        <w:t>збережено</w:t>
      </w:r>
      <w:proofErr w:type="spellEnd"/>
      <w:r w:rsidRPr="00CD1193">
        <w:rPr>
          <w:rFonts w:ascii="Times New Roman" w:hAnsi="Times New Roman" w:cs="Times New Roman"/>
          <w:sz w:val="28"/>
          <w:szCs w:val="28"/>
        </w:rPr>
        <w:t xml:space="preserve"> у</w:t>
      </w:r>
      <w:proofErr w:type="gramStart"/>
      <w:r w:rsidRPr="00CD1193">
        <w:rPr>
          <w:rFonts w:ascii="Times New Roman" w:hAnsi="Times New Roman" w:cs="Times New Roman"/>
          <w:sz w:val="28"/>
          <w:szCs w:val="28"/>
        </w:rPr>
        <w:t>: .</w:t>
      </w:r>
      <w:proofErr w:type="gramEnd"/>
      <w:r w:rsidRPr="00CD1193">
        <w:rPr>
          <w:rFonts w:ascii="Times New Roman" w:hAnsi="Times New Roman" w:cs="Times New Roman"/>
          <w:sz w:val="28"/>
          <w:szCs w:val="28"/>
        </w:rPr>
        <w:t>/plots/level1</w:t>
      </w:r>
    </w:p>
    <w:p w14:paraId="7B671532" w14:textId="2283387A" w:rsidR="00CD1193" w:rsidRDefault="00CD1193" w:rsidP="00CD119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115A2A" wp14:editId="2EDAFF5C">
            <wp:extent cx="5486400" cy="4850765"/>
            <wp:effectExtent l="0" t="0" r="0" b="635"/>
            <wp:docPr id="4" name="Picture 4"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numbers and symbols&#10;&#10;Description automatically generated"/>
                    <pic:cNvPicPr/>
                  </pic:nvPicPr>
                  <pic:blipFill>
                    <a:blip r:embed="rId22"/>
                    <a:stretch>
                      <a:fillRect/>
                    </a:stretch>
                  </pic:blipFill>
                  <pic:spPr>
                    <a:xfrm>
                      <a:off x="0" y="0"/>
                      <a:ext cx="5486400" cy="4850765"/>
                    </a:xfrm>
                    <a:prstGeom prst="rect">
                      <a:avLst/>
                    </a:prstGeom>
                  </pic:spPr>
                </pic:pic>
              </a:graphicData>
            </a:graphic>
          </wp:inline>
        </w:drawing>
      </w:r>
    </w:p>
    <w:p w14:paraId="1F1A61CF" w14:textId="5A4008E5" w:rsidR="00CD1193" w:rsidRDefault="00CD1193" w:rsidP="00CD119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A0385F" wp14:editId="13590C78">
            <wp:extent cx="5486400" cy="4747260"/>
            <wp:effectExtent l="0" t="0" r="0" b="2540"/>
            <wp:docPr id="5" name="Picture 5" descr="A chart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hart with numbers and letters&#10;&#10;Description automatically generated with medium confidence"/>
                    <pic:cNvPicPr/>
                  </pic:nvPicPr>
                  <pic:blipFill>
                    <a:blip r:embed="rId23"/>
                    <a:stretch>
                      <a:fillRect/>
                    </a:stretch>
                  </pic:blipFill>
                  <pic:spPr>
                    <a:xfrm>
                      <a:off x="0" y="0"/>
                      <a:ext cx="5486400" cy="4747260"/>
                    </a:xfrm>
                    <a:prstGeom prst="rect">
                      <a:avLst/>
                    </a:prstGeom>
                  </pic:spPr>
                </pic:pic>
              </a:graphicData>
            </a:graphic>
          </wp:inline>
        </w:drawing>
      </w:r>
    </w:p>
    <w:p w14:paraId="65A226F6" w14:textId="5AF7B96C" w:rsidR="00CD1193" w:rsidRDefault="00CD1193" w:rsidP="00CD119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12F89A" wp14:editId="31EC8D5B">
            <wp:extent cx="5486400" cy="3295650"/>
            <wp:effectExtent l="0" t="0" r="0" b="6350"/>
            <wp:docPr id="6" name="Picture 6"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blue and orange bars&#10;&#10;Description automatically generated"/>
                    <pic:cNvPicPr/>
                  </pic:nvPicPr>
                  <pic:blipFill>
                    <a:blip r:embed="rId24"/>
                    <a:stretch>
                      <a:fillRect/>
                    </a:stretch>
                  </pic:blipFill>
                  <pic:spPr>
                    <a:xfrm>
                      <a:off x="0" y="0"/>
                      <a:ext cx="5486400" cy="3295650"/>
                    </a:xfrm>
                    <a:prstGeom prst="rect">
                      <a:avLst/>
                    </a:prstGeom>
                  </pic:spPr>
                </pic:pic>
              </a:graphicData>
            </a:graphic>
          </wp:inline>
        </w:drawing>
      </w:r>
    </w:p>
    <w:p w14:paraId="6C913B26" w14:textId="08A3ACEF" w:rsidR="00CD1193" w:rsidRDefault="00CD1193" w:rsidP="00CD119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0A7F86" wp14:editId="3D2D29A6">
            <wp:extent cx="5486400" cy="2320290"/>
            <wp:effectExtent l="0" t="0" r="0" b="3810"/>
            <wp:docPr id="7"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different colored bars&#10;&#10;Description automatically generated"/>
                    <pic:cNvPicPr/>
                  </pic:nvPicPr>
                  <pic:blipFill>
                    <a:blip r:embed="rId25"/>
                    <a:stretch>
                      <a:fillRect/>
                    </a:stretch>
                  </pic:blipFill>
                  <pic:spPr>
                    <a:xfrm>
                      <a:off x="0" y="0"/>
                      <a:ext cx="5486400" cy="2320290"/>
                    </a:xfrm>
                    <a:prstGeom prst="rect">
                      <a:avLst/>
                    </a:prstGeom>
                  </pic:spPr>
                </pic:pic>
              </a:graphicData>
            </a:graphic>
          </wp:inline>
        </w:drawing>
      </w:r>
    </w:p>
    <w:p w14:paraId="0A2E0852" w14:textId="51209C3F" w:rsidR="00CD1193" w:rsidRDefault="00CD1193" w:rsidP="00CD119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3EBF48" wp14:editId="55AFB787">
            <wp:extent cx="5486400" cy="5243830"/>
            <wp:effectExtent l="0" t="0" r="0" b="1270"/>
            <wp:docPr id="8" name="Picture 8"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blue dots and lines&#10;&#10;Description automatically generated"/>
                    <pic:cNvPicPr/>
                  </pic:nvPicPr>
                  <pic:blipFill>
                    <a:blip r:embed="rId26"/>
                    <a:stretch>
                      <a:fillRect/>
                    </a:stretch>
                  </pic:blipFill>
                  <pic:spPr>
                    <a:xfrm>
                      <a:off x="0" y="0"/>
                      <a:ext cx="5486400" cy="5243830"/>
                    </a:xfrm>
                    <a:prstGeom prst="rect">
                      <a:avLst/>
                    </a:prstGeom>
                  </pic:spPr>
                </pic:pic>
              </a:graphicData>
            </a:graphic>
          </wp:inline>
        </w:drawing>
      </w:r>
    </w:p>
    <w:p w14:paraId="6B16ED6F" w14:textId="163D1494" w:rsidR="00CD1193" w:rsidRPr="00CD1193" w:rsidRDefault="00CD1193" w:rsidP="00CD119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4B2F35" wp14:editId="1D7D10C8">
            <wp:extent cx="5486400" cy="5313045"/>
            <wp:effectExtent l="0" t="0" r="0" b="0"/>
            <wp:docPr id="9" name="Picture 9"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blue dots and lines&#10;&#10;Description automatically generated"/>
                    <pic:cNvPicPr/>
                  </pic:nvPicPr>
                  <pic:blipFill>
                    <a:blip r:embed="rId27"/>
                    <a:stretch>
                      <a:fillRect/>
                    </a:stretch>
                  </pic:blipFill>
                  <pic:spPr>
                    <a:xfrm>
                      <a:off x="0" y="0"/>
                      <a:ext cx="5486400" cy="5313045"/>
                    </a:xfrm>
                    <a:prstGeom prst="rect">
                      <a:avLst/>
                    </a:prstGeom>
                  </pic:spPr>
                </pic:pic>
              </a:graphicData>
            </a:graphic>
          </wp:inline>
        </w:drawing>
      </w:r>
    </w:p>
    <w:p w14:paraId="0F1503F0" w14:textId="77777777" w:rsidR="00965307" w:rsidRPr="00965307" w:rsidRDefault="00965307" w:rsidP="00965307">
      <w:pPr>
        <w:jc w:val="both"/>
        <w:rPr>
          <w:rFonts w:ascii="Times New Roman" w:hAnsi="Times New Roman" w:cs="Times New Roman"/>
          <w:b/>
          <w:bCs/>
          <w:sz w:val="28"/>
          <w:szCs w:val="28"/>
        </w:rPr>
      </w:pPr>
      <w:proofErr w:type="spellStart"/>
      <w:r w:rsidRPr="00965307">
        <w:rPr>
          <w:rFonts w:ascii="Times New Roman" w:hAnsi="Times New Roman" w:cs="Times New Roman"/>
          <w:b/>
          <w:bCs/>
          <w:sz w:val="28"/>
          <w:szCs w:val="28"/>
        </w:rPr>
        <w:t>Інтерпретація</w:t>
      </w:r>
      <w:proofErr w:type="spellEnd"/>
      <w:r w:rsidRPr="00965307">
        <w:rPr>
          <w:rFonts w:ascii="Times New Roman" w:hAnsi="Times New Roman" w:cs="Times New Roman"/>
          <w:b/>
          <w:bCs/>
          <w:sz w:val="28"/>
          <w:szCs w:val="28"/>
        </w:rPr>
        <w:t xml:space="preserve"> </w:t>
      </w:r>
      <w:proofErr w:type="spellStart"/>
      <w:r w:rsidRPr="00965307">
        <w:rPr>
          <w:rFonts w:ascii="Times New Roman" w:hAnsi="Times New Roman" w:cs="Times New Roman"/>
          <w:b/>
          <w:bCs/>
          <w:sz w:val="28"/>
          <w:szCs w:val="28"/>
        </w:rPr>
        <w:t>моделі</w:t>
      </w:r>
      <w:proofErr w:type="spellEnd"/>
      <w:r w:rsidRPr="00965307">
        <w:rPr>
          <w:rFonts w:ascii="Times New Roman" w:hAnsi="Times New Roman" w:cs="Times New Roman"/>
          <w:b/>
          <w:bCs/>
          <w:sz w:val="28"/>
          <w:szCs w:val="28"/>
        </w:rPr>
        <w:t xml:space="preserve"> </w:t>
      </w:r>
      <w:proofErr w:type="spellStart"/>
      <w:r w:rsidRPr="00965307">
        <w:rPr>
          <w:rFonts w:ascii="Times New Roman" w:hAnsi="Times New Roman" w:cs="Times New Roman"/>
          <w:b/>
          <w:bCs/>
          <w:sz w:val="28"/>
          <w:szCs w:val="28"/>
        </w:rPr>
        <w:t>логістичної</w:t>
      </w:r>
      <w:proofErr w:type="spellEnd"/>
      <w:r w:rsidRPr="00965307">
        <w:rPr>
          <w:rFonts w:ascii="Times New Roman" w:hAnsi="Times New Roman" w:cs="Times New Roman"/>
          <w:b/>
          <w:bCs/>
          <w:sz w:val="28"/>
          <w:szCs w:val="28"/>
        </w:rPr>
        <w:t xml:space="preserve"> </w:t>
      </w:r>
      <w:proofErr w:type="spellStart"/>
      <w:r w:rsidRPr="00965307">
        <w:rPr>
          <w:rFonts w:ascii="Times New Roman" w:hAnsi="Times New Roman" w:cs="Times New Roman"/>
          <w:b/>
          <w:bCs/>
          <w:sz w:val="28"/>
          <w:szCs w:val="28"/>
        </w:rPr>
        <w:t>регресії</w:t>
      </w:r>
      <w:proofErr w:type="spellEnd"/>
    </w:p>
    <w:p w14:paraId="3444B9F2" w14:textId="126708DA" w:rsidR="00965307" w:rsidRPr="00965307" w:rsidRDefault="00965307" w:rsidP="00E278D2">
      <w:pPr>
        <w:ind w:firstLine="720"/>
        <w:jc w:val="both"/>
        <w:rPr>
          <w:rFonts w:ascii="Times New Roman" w:hAnsi="Times New Roman" w:cs="Times New Roman"/>
          <w:sz w:val="28"/>
          <w:szCs w:val="28"/>
        </w:rPr>
      </w:pPr>
      <w:r w:rsidRPr="00965307">
        <w:rPr>
          <w:rFonts w:ascii="Times New Roman" w:hAnsi="Times New Roman" w:cs="Times New Roman"/>
          <w:sz w:val="28"/>
          <w:szCs w:val="28"/>
        </w:rPr>
        <w:t xml:space="preserve">Теплові карти ваг (coef_) логістичної регресії, відображені у вигляді «шаблонів» 28×28 для кожного класу, допомагають зрозуміти, які ділянки зображення найсуттєвіше впливають на рішення моделі. Позитивні ваги (червоні відтінки) «підштовхують» прогноз на користь відповідного класу, негативні (сині) — проти. Для класів «взуття» вагові карти підкреслюють області підошви та носка; для «сумок» — </w:t>
      </w:r>
      <w:proofErr w:type="spellStart"/>
      <w:r w:rsidRPr="00965307">
        <w:rPr>
          <w:rFonts w:ascii="Times New Roman" w:hAnsi="Times New Roman" w:cs="Times New Roman"/>
          <w:sz w:val="28"/>
          <w:szCs w:val="28"/>
        </w:rPr>
        <w:t>центральні</w:t>
      </w:r>
      <w:proofErr w:type="spellEnd"/>
      <w:r w:rsidRPr="00965307">
        <w:rPr>
          <w:rFonts w:ascii="Times New Roman" w:hAnsi="Times New Roman" w:cs="Times New Roman"/>
          <w:sz w:val="28"/>
          <w:szCs w:val="28"/>
        </w:rPr>
        <w:t xml:space="preserve"> </w:t>
      </w:r>
      <w:proofErr w:type="spellStart"/>
      <w:r w:rsidRPr="00965307">
        <w:rPr>
          <w:rFonts w:ascii="Times New Roman" w:hAnsi="Times New Roman" w:cs="Times New Roman"/>
          <w:sz w:val="28"/>
          <w:szCs w:val="28"/>
        </w:rPr>
        <w:t>масиви</w:t>
      </w:r>
      <w:proofErr w:type="spellEnd"/>
      <w:r w:rsidRPr="00965307">
        <w:rPr>
          <w:rFonts w:ascii="Times New Roman" w:hAnsi="Times New Roman" w:cs="Times New Roman"/>
          <w:sz w:val="28"/>
          <w:szCs w:val="28"/>
        </w:rPr>
        <w:t xml:space="preserve"> </w:t>
      </w:r>
      <w:proofErr w:type="spellStart"/>
      <w:r w:rsidRPr="00965307">
        <w:rPr>
          <w:rFonts w:ascii="Times New Roman" w:hAnsi="Times New Roman" w:cs="Times New Roman"/>
          <w:sz w:val="28"/>
          <w:szCs w:val="28"/>
        </w:rPr>
        <w:t>пікселів</w:t>
      </w:r>
      <w:proofErr w:type="spellEnd"/>
      <w:r w:rsidRPr="00965307">
        <w:rPr>
          <w:rFonts w:ascii="Times New Roman" w:hAnsi="Times New Roman" w:cs="Times New Roman"/>
          <w:sz w:val="28"/>
          <w:szCs w:val="28"/>
        </w:rPr>
        <w:t>.</w:t>
      </w:r>
    </w:p>
    <w:p w14:paraId="76E14CFC" w14:textId="77777777" w:rsidR="00A71A4B" w:rsidRDefault="00A71A4B" w:rsidP="00965307">
      <w:pPr>
        <w:jc w:val="both"/>
        <w:rPr>
          <w:rFonts w:ascii="Times New Roman" w:hAnsi="Times New Roman" w:cs="Times New Roman"/>
          <w:b/>
          <w:bCs/>
          <w:sz w:val="28"/>
          <w:szCs w:val="28"/>
        </w:rPr>
      </w:pPr>
    </w:p>
    <w:p w14:paraId="6602F51E" w14:textId="77777777" w:rsidR="00A71A4B" w:rsidRDefault="00A71A4B" w:rsidP="00965307">
      <w:pPr>
        <w:jc w:val="both"/>
        <w:rPr>
          <w:rFonts w:ascii="Times New Roman" w:hAnsi="Times New Roman" w:cs="Times New Roman"/>
          <w:b/>
          <w:bCs/>
          <w:sz w:val="28"/>
          <w:szCs w:val="28"/>
        </w:rPr>
      </w:pPr>
    </w:p>
    <w:p w14:paraId="4B9E55C0" w14:textId="3C5362D2" w:rsidR="00965307" w:rsidRPr="00A71A4B" w:rsidRDefault="00965307" w:rsidP="00965307">
      <w:pPr>
        <w:jc w:val="both"/>
        <w:rPr>
          <w:rFonts w:ascii="Times New Roman" w:hAnsi="Times New Roman" w:cs="Times New Roman"/>
          <w:b/>
          <w:bCs/>
          <w:sz w:val="28"/>
          <w:szCs w:val="28"/>
        </w:rPr>
      </w:pPr>
      <w:proofErr w:type="spellStart"/>
      <w:r w:rsidRPr="00A71A4B">
        <w:rPr>
          <w:rFonts w:ascii="Times New Roman" w:hAnsi="Times New Roman" w:cs="Times New Roman"/>
          <w:b/>
          <w:bCs/>
          <w:sz w:val="28"/>
          <w:szCs w:val="28"/>
        </w:rPr>
        <w:lastRenderedPageBreak/>
        <w:t>Обчислювальна</w:t>
      </w:r>
      <w:proofErr w:type="spellEnd"/>
      <w:r w:rsidRPr="00A71A4B">
        <w:rPr>
          <w:rFonts w:ascii="Times New Roman" w:hAnsi="Times New Roman" w:cs="Times New Roman"/>
          <w:b/>
          <w:bCs/>
          <w:sz w:val="28"/>
          <w:szCs w:val="28"/>
        </w:rPr>
        <w:t xml:space="preserve"> </w:t>
      </w:r>
      <w:proofErr w:type="spellStart"/>
      <w:r w:rsidRPr="00A71A4B">
        <w:rPr>
          <w:rFonts w:ascii="Times New Roman" w:hAnsi="Times New Roman" w:cs="Times New Roman"/>
          <w:b/>
          <w:bCs/>
          <w:sz w:val="28"/>
          <w:szCs w:val="28"/>
        </w:rPr>
        <w:t>ефективність</w:t>
      </w:r>
      <w:proofErr w:type="spellEnd"/>
      <w:r w:rsidRPr="00A71A4B">
        <w:rPr>
          <w:rFonts w:ascii="Times New Roman" w:hAnsi="Times New Roman" w:cs="Times New Roman"/>
          <w:b/>
          <w:bCs/>
          <w:sz w:val="28"/>
          <w:szCs w:val="28"/>
        </w:rPr>
        <w:t xml:space="preserve"> і </w:t>
      </w:r>
      <w:proofErr w:type="spellStart"/>
      <w:r w:rsidRPr="00A71A4B">
        <w:rPr>
          <w:rFonts w:ascii="Times New Roman" w:hAnsi="Times New Roman" w:cs="Times New Roman"/>
          <w:b/>
          <w:bCs/>
          <w:sz w:val="28"/>
          <w:szCs w:val="28"/>
        </w:rPr>
        <w:t>збіжність</w:t>
      </w:r>
      <w:proofErr w:type="spellEnd"/>
    </w:p>
    <w:p w14:paraId="144C829D" w14:textId="26E99BC2" w:rsidR="00965307" w:rsidRPr="00965307" w:rsidRDefault="00965307" w:rsidP="00E278D2">
      <w:pPr>
        <w:ind w:firstLine="720"/>
        <w:jc w:val="both"/>
        <w:rPr>
          <w:rFonts w:ascii="Times New Roman" w:hAnsi="Times New Roman" w:cs="Times New Roman"/>
          <w:sz w:val="28"/>
          <w:szCs w:val="28"/>
        </w:rPr>
      </w:pPr>
      <w:r w:rsidRPr="00965307">
        <w:rPr>
          <w:rFonts w:ascii="Times New Roman" w:hAnsi="Times New Roman" w:cs="Times New Roman"/>
          <w:sz w:val="28"/>
          <w:szCs w:val="28"/>
        </w:rPr>
        <w:t xml:space="preserve">Навчання логістичної регресії було налаштоване так, щоб уникнути попереджень </w:t>
      </w:r>
      <w:r w:rsidRPr="00965307">
        <w:rPr>
          <w:rStyle w:val="HTMLCode"/>
          <w:rFonts w:ascii="Times New Roman" w:eastAsiaTheme="minorEastAsia" w:hAnsi="Times New Roman" w:cs="Times New Roman"/>
          <w:sz w:val="28"/>
          <w:szCs w:val="28"/>
        </w:rPr>
        <w:t>ConvergenceWarning</w:t>
      </w:r>
      <w:r w:rsidRPr="00965307">
        <w:rPr>
          <w:rFonts w:ascii="Times New Roman" w:hAnsi="Times New Roman" w:cs="Times New Roman"/>
          <w:sz w:val="28"/>
          <w:szCs w:val="28"/>
        </w:rPr>
        <w:t xml:space="preserve"> без втрати якості. </w:t>
      </w:r>
      <w:proofErr w:type="spellStart"/>
      <w:r w:rsidRPr="00965307">
        <w:rPr>
          <w:rFonts w:ascii="Times New Roman" w:hAnsi="Times New Roman" w:cs="Times New Roman"/>
          <w:sz w:val="28"/>
          <w:szCs w:val="28"/>
        </w:rPr>
        <w:t>Якщо</w:t>
      </w:r>
      <w:proofErr w:type="spellEnd"/>
      <w:r w:rsidRPr="00965307">
        <w:rPr>
          <w:rFonts w:ascii="Times New Roman" w:hAnsi="Times New Roman" w:cs="Times New Roman"/>
          <w:sz w:val="28"/>
          <w:szCs w:val="28"/>
        </w:rPr>
        <w:t xml:space="preserve"> в </w:t>
      </w:r>
      <w:proofErr w:type="spellStart"/>
      <w:r w:rsidRPr="00965307">
        <w:rPr>
          <w:rFonts w:ascii="Times New Roman" w:hAnsi="Times New Roman" w:cs="Times New Roman"/>
          <w:sz w:val="28"/>
          <w:szCs w:val="28"/>
        </w:rPr>
        <w:t>інших</w:t>
      </w:r>
      <w:proofErr w:type="spellEnd"/>
      <w:r w:rsidRPr="00965307">
        <w:rPr>
          <w:rFonts w:ascii="Times New Roman" w:hAnsi="Times New Roman" w:cs="Times New Roman"/>
          <w:sz w:val="28"/>
          <w:szCs w:val="28"/>
        </w:rPr>
        <w:t xml:space="preserve"> </w:t>
      </w:r>
      <w:proofErr w:type="spellStart"/>
      <w:r w:rsidRPr="00965307">
        <w:rPr>
          <w:rFonts w:ascii="Times New Roman" w:hAnsi="Times New Roman" w:cs="Times New Roman"/>
          <w:sz w:val="28"/>
          <w:szCs w:val="28"/>
        </w:rPr>
        <w:t>умовах</w:t>
      </w:r>
      <w:proofErr w:type="spellEnd"/>
      <w:r w:rsidRPr="00965307">
        <w:rPr>
          <w:rFonts w:ascii="Times New Roman" w:hAnsi="Times New Roman" w:cs="Times New Roman"/>
          <w:sz w:val="28"/>
          <w:szCs w:val="28"/>
        </w:rPr>
        <w:t xml:space="preserve"> виникатимуть попередження про незбіжність, доцільно підвищити </w:t>
      </w:r>
      <w:r w:rsidRPr="00965307">
        <w:rPr>
          <w:rStyle w:val="HTMLCode"/>
          <w:rFonts w:ascii="Times New Roman" w:eastAsiaTheme="minorEastAsia" w:hAnsi="Times New Roman" w:cs="Times New Roman"/>
          <w:sz w:val="28"/>
          <w:szCs w:val="28"/>
        </w:rPr>
        <w:t>max_iter</w:t>
      </w:r>
      <w:r w:rsidRPr="00965307">
        <w:rPr>
          <w:rFonts w:ascii="Times New Roman" w:hAnsi="Times New Roman" w:cs="Times New Roman"/>
          <w:sz w:val="28"/>
          <w:szCs w:val="28"/>
        </w:rPr>
        <w:t xml:space="preserve">, трохи збільшити </w:t>
      </w:r>
      <w:r w:rsidRPr="00965307">
        <w:rPr>
          <w:rStyle w:val="HTMLCode"/>
          <w:rFonts w:ascii="Times New Roman" w:eastAsiaTheme="minorEastAsia" w:hAnsi="Times New Roman" w:cs="Times New Roman"/>
          <w:sz w:val="28"/>
          <w:szCs w:val="28"/>
        </w:rPr>
        <w:t>tol</w:t>
      </w:r>
      <w:r w:rsidRPr="00965307">
        <w:rPr>
          <w:rFonts w:ascii="Times New Roman" w:hAnsi="Times New Roman" w:cs="Times New Roman"/>
          <w:sz w:val="28"/>
          <w:szCs w:val="28"/>
        </w:rPr>
        <w:t xml:space="preserve"> (швидша зупинка), зменшити </w:t>
      </w:r>
      <w:r w:rsidRPr="00965307">
        <w:rPr>
          <w:rStyle w:val="HTMLCode"/>
          <w:rFonts w:ascii="Times New Roman" w:eastAsiaTheme="minorEastAsia" w:hAnsi="Times New Roman" w:cs="Times New Roman"/>
          <w:sz w:val="28"/>
          <w:szCs w:val="28"/>
        </w:rPr>
        <w:t>C</w:t>
      </w:r>
      <w:r w:rsidRPr="00965307">
        <w:rPr>
          <w:rFonts w:ascii="Times New Roman" w:hAnsi="Times New Roman" w:cs="Times New Roman"/>
          <w:sz w:val="28"/>
          <w:szCs w:val="28"/>
        </w:rPr>
        <w:t xml:space="preserve"> (сильніша регуляризація) або перейти на стохастичний варіант (</w:t>
      </w:r>
      <w:r w:rsidRPr="00965307">
        <w:rPr>
          <w:rStyle w:val="HTMLCode"/>
          <w:rFonts w:ascii="Times New Roman" w:eastAsiaTheme="minorEastAsia" w:hAnsi="Times New Roman" w:cs="Times New Roman"/>
          <w:sz w:val="28"/>
          <w:szCs w:val="28"/>
        </w:rPr>
        <w:t>SGDClassifier</w:t>
      </w:r>
      <w:r w:rsidRPr="00965307">
        <w:rPr>
          <w:rFonts w:ascii="Times New Roman" w:hAnsi="Times New Roman" w:cs="Times New Roman"/>
          <w:sz w:val="28"/>
          <w:szCs w:val="28"/>
        </w:rPr>
        <w:t xml:space="preserve"> з </w:t>
      </w:r>
      <w:r w:rsidRPr="00965307">
        <w:rPr>
          <w:rStyle w:val="HTMLCode"/>
          <w:rFonts w:ascii="Times New Roman" w:eastAsiaTheme="minorEastAsia" w:hAnsi="Times New Roman" w:cs="Times New Roman"/>
          <w:sz w:val="28"/>
          <w:szCs w:val="28"/>
        </w:rPr>
        <w:t>loss="log_loss"</w:t>
      </w:r>
      <w:r w:rsidRPr="00965307">
        <w:rPr>
          <w:rFonts w:ascii="Times New Roman" w:hAnsi="Times New Roman" w:cs="Times New Roman"/>
          <w:sz w:val="28"/>
          <w:szCs w:val="28"/>
        </w:rPr>
        <w:t>).</w:t>
      </w:r>
    </w:p>
    <w:p w14:paraId="563B8F09" w14:textId="77777777" w:rsidR="00965307" w:rsidRPr="00965307" w:rsidRDefault="00965307" w:rsidP="00965307">
      <w:pPr>
        <w:jc w:val="both"/>
        <w:rPr>
          <w:rFonts w:ascii="Times New Roman" w:hAnsi="Times New Roman" w:cs="Times New Roman"/>
          <w:sz w:val="28"/>
          <w:szCs w:val="28"/>
        </w:rPr>
      </w:pPr>
      <w:r w:rsidRPr="00965307">
        <w:rPr>
          <w:rFonts w:ascii="Times New Roman" w:hAnsi="Times New Roman" w:cs="Times New Roman"/>
          <w:sz w:val="28"/>
          <w:szCs w:val="28"/>
        </w:rPr>
        <w:t>GaussianNB навчається миттєво, що робить його корисним для дуже швидкої діагностики, але обмежує верхню планку якості через сильні статистичні припущення.</w:t>
      </w:r>
    </w:p>
    <w:p w14:paraId="45EB297B" w14:textId="0A4F874D" w:rsidR="00965307" w:rsidRPr="00965307" w:rsidRDefault="00965307" w:rsidP="00965307">
      <w:pPr>
        <w:jc w:val="both"/>
        <w:rPr>
          <w:rFonts w:ascii="Times New Roman" w:hAnsi="Times New Roman" w:cs="Times New Roman"/>
          <w:b/>
          <w:bCs/>
          <w:sz w:val="28"/>
          <w:szCs w:val="28"/>
        </w:rPr>
      </w:pPr>
      <w:r w:rsidRPr="00965307">
        <w:rPr>
          <w:rFonts w:ascii="Times New Roman" w:hAnsi="Times New Roman" w:cs="Times New Roman"/>
          <w:b/>
          <w:bCs/>
          <w:sz w:val="28"/>
          <w:szCs w:val="28"/>
          <w:lang w:val="uk-UA"/>
        </w:rPr>
        <w:t>В</w:t>
      </w:r>
      <w:proofErr w:type="spellStart"/>
      <w:r w:rsidRPr="00965307">
        <w:rPr>
          <w:rFonts w:ascii="Times New Roman" w:hAnsi="Times New Roman" w:cs="Times New Roman"/>
          <w:b/>
          <w:bCs/>
          <w:sz w:val="28"/>
          <w:szCs w:val="28"/>
        </w:rPr>
        <w:t>исновки</w:t>
      </w:r>
      <w:proofErr w:type="spellEnd"/>
    </w:p>
    <w:p w14:paraId="38F65800" w14:textId="62F5C725" w:rsidR="00965307" w:rsidRPr="00965307" w:rsidRDefault="00965307" w:rsidP="00F93620">
      <w:pPr>
        <w:ind w:firstLine="720"/>
        <w:jc w:val="both"/>
        <w:rPr>
          <w:rFonts w:ascii="Times New Roman" w:hAnsi="Times New Roman" w:cs="Times New Roman"/>
          <w:sz w:val="28"/>
          <w:szCs w:val="28"/>
        </w:rPr>
      </w:pPr>
      <w:r w:rsidRPr="00965307">
        <w:rPr>
          <w:rFonts w:ascii="Times New Roman" w:hAnsi="Times New Roman" w:cs="Times New Roman"/>
          <w:sz w:val="28"/>
          <w:szCs w:val="28"/>
        </w:rPr>
        <w:t>Бейслайни рівня 1 підтверджують очікувану перевагу логістичної регресії над GaussianNB на піксельних ознаках: стандартизована лінійна модель краще узгоджується з даними, забезпечує вищі показники точності та F1, а також більш адекватно калібрує ймовірності. Проте на рівні помилок зберігаються структурні плутанини між візуально подібними категоріями (наприклад, «Shirt» проти «T-shirt/top»). Це вказує на доцільність переходу до методів, здатних автоматично виділяти просторові патерни — SVM з ядрами, EM-підходів у зменшеному просторі ознак, або компактних CNN із базовими аугментаціями, що й буде зроблено на рівні 2.</w:t>
      </w:r>
    </w:p>
    <w:sectPr w:rsidR="00965307" w:rsidRPr="00965307"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1B7FF" w14:textId="77777777" w:rsidR="00DE12E0" w:rsidRDefault="00DE12E0" w:rsidP="00222F2D">
      <w:pPr>
        <w:spacing w:after="0" w:line="240" w:lineRule="auto"/>
      </w:pPr>
      <w:r>
        <w:separator/>
      </w:r>
    </w:p>
  </w:endnote>
  <w:endnote w:type="continuationSeparator" w:id="0">
    <w:p w14:paraId="79D82E33" w14:textId="77777777" w:rsidR="00DE12E0" w:rsidRDefault="00DE12E0" w:rsidP="00222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0000000000000000000"/>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D48EA" w14:textId="77777777" w:rsidR="00DE12E0" w:rsidRDefault="00DE12E0" w:rsidP="00222F2D">
      <w:pPr>
        <w:spacing w:after="0" w:line="240" w:lineRule="auto"/>
      </w:pPr>
      <w:r>
        <w:separator/>
      </w:r>
    </w:p>
  </w:footnote>
  <w:footnote w:type="continuationSeparator" w:id="0">
    <w:p w14:paraId="46EFFC7F" w14:textId="77777777" w:rsidR="00DE12E0" w:rsidRDefault="00DE12E0" w:rsidP="00222F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40F66D14"/>
    <w:multiLevelType w:val="multilevel"/>
    <w:tmpl w:val="F1CCB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6228737">
    <w:abstractNumId w:val="5"/>
  </w:num>
  <w:num w:numId="2" w16cid:durableId="563806280">
    <w:abstractNumId w:val="3"/>
  </w:num>
  <w:num w:numId="3" w16cid:durableId="944117929">
    <w:abstractNumId w:val="2"/>
  </w:num>
  <w:num w:numId="4" w16cid:durableId="1654873780">
    <w:abstractNumId w:val="4"/>
  </w:num>
  <w:num w:numId="5" w16cid:durableId="1887526779">
    <w:abstractNumId w:val="1"/>
  </w:num>
  <w:num w:numId="6" w16cid:durableId="930939666">
    <w:abstractNumId w:val="0"/>
  </w:num>
  <w:num w:numId="7" w16cid:durableId="162217902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B5F"/>
    <w:rsid w:val="00034616"/>
    <w:rsid w:val="0004408A"/>
    <w:rsid w:val="0006063C"/>
    <w:rsid w:val="000900AE"/>
    <w:rsid w:val="000A7C9B"/>
    <w:rsid w:val="000C76DC"/>
    <w:rsid w:val="00104E27"/>
    <w:rsid w:val="0015074B"/>
    <w:rsid w:val="00167675"/>
    <w:rsid w:val="00193886"/>
    <w:rsid w:val="00193E1B"/>
    <w:rsid w:val="001C2C14"/>
    <w:rsid w:val="00211F25"/>
    <w:rsid w:val="00213EAB"/>
    <w:rsid w:val="00222F2D"/>
    <w:rsid w:val="00257102"/>
    <w:rsid w:val="00283610"/>
    <w:rsid w:val="0029639D"/>
    <w:rsid w:val="002A6C57"/>
    <w:rsid w:val="002D5677"/>
    <w:rsid w:val="002E36FB"/>
    <w:rsid w:val="002F3EB5"/>
    <w:rsid w:val="0031263B"/>
    <w:rsid w:val="003212B5"/>
    <w:rsid w:val="00326F90"/>
    <w:rsid w:val="003C3569"/>
    <w:rsid w:val="004051A2"/>
    <w:rsid w:val="0042285C"/>
    <w:rsid w:val="004275E3"/>
    <w:rsid w:val="00487EFD"/>
    <w:rsid w:val="005473D7"/>
    <w:rsid w:val="00567C9B"/>
    <w:rsid w:val="005B64EB"/>
    <w:rsid w:val="0060425F"/>
    <w:rsid w:val="006669BA"/>
    <w:rsid w:val="00676A88"/>
    <w:rsid w:val="00685107"/>
    <w:rsid w:val="00687A13"/>
    <w:rsid w:val="006A796C"/>
    <w:rsid w:val="00700A60"/>
    <w:rsid w:val="0074786D"/>
    <w:rsid w:val="007532E2"/>
    <w:rsid w:val="007A3E3B"/>
    <w:rsid w:val="0082541D"/>
    <w:rsid w:val="00855BC6"/>
    <w:rsid w:val="008703F0"/>
    <w:rsid w:val="00887271"/>
    <w:rsid w:val="008B34BB"/>
    <w:rsid w:val="00926D39"/>
    <w:rsid w:val="00947EF4"/>
    <w:rsid w:val="00965307"/>
    <w:rsid w:val="0097564D"/>
    <w:rsid w:val="009834D9"/>
    <w:rsid w:val="00A71A4B"/>
    <w:rsid w:val="00AA1D8D"/>
    <w:rsid w:val="00AA666C"/>
    <w:rsid w:val="00AB4510"/>
    <w:rsid w:val="00AC1446"/>
    <w:rsid w:val="00B22F7A"/>
    <w:rsid w:val="00B23E6B"/>
    <w:rsid w:val="00B47730"/>
    <w:rsid w:val="00B534ED"/>
    <w:rsid w:val="00BA255F"/>
    <w:rsid w:val="00C144F4"/>
    <w:rsid w:val="00C44EAE"/>
    <w:rsid w:val="00CB0664"/>
    <w:rsid w:val="00CB36F9"/>
    <w:rsid w:val="00CB6FA3"/>
    <w:rsid w:val="00CD1193"/>
    <w:rsid w:val="00CE6200"/>
    <w:rsid w:val="00CF2A2E"/>
    <w:rsid w:val="00D150E9"/>
    <w:rsid w:val="00D50701"/>
    <w:rsid w:val="00DD7D86"/>
    <w:rsid w:val="00DE12E0"/>
    <w:rsid w:val="00DE21D5"/>
    <w:rsid w:val="00E206EF"/>
    <w:rsid w:val="00E2446A"/>
    <w:rsid w:val="00E278D2"/>
    <w:rsid w:val="00E356BA"/>
    <w:rsid w:val="00E46836"/>
    <w:rsid w:val="00E72806"/>
    <w:rsid w:val="00E81060"/>
    <w:rsid w:val="00EA0C1C"/>
    <w:rsid w:val="00ED0406"/>
    <w:rsid w:val="00ED4F4E"/>
    <w:rsid w:val="00F93620"/>
    <w:rsid w:val="00FA330C"/>
    <w:rsid w:val="00FB23AD"/>
    <w:rsid w:val="00FC0924"/>
    <w:rsid w:val="00FC107E"/>
    <w:rsid w:val="00FC679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BE0CCB"/>
  <w14:defaultImageDpi w14:val="300"/>
  <w15:docId w15:val="{47DB45C2-11D4-8346-B2E2-8D3978A49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275E3"/>
    <w:rPr>
      <w:color w:val="0000FF" w:themeColor="hyperlink"/>
      <w:u w:val="single"/>
    </w:rPr>
  </w:style>
  <w:style w:type="character" w:styleId="UnresolvedMention">
    <w:name w:val="Unresolved Mention"/>
    <w:basedOn w:val="DefaultParagraphFont"/>
    <w:uiPriority w:val="99"/>
    <w:semiHidden/>
    <w:unhideWhenUsed/>
    <w:rsid w:val="004275E3"/>
    <w:rPr>
      <w:color w:val="605E5C"/>
      <w:shd w:val="clear" w:color="auto" w:fill="E1DFDD"/>
    </w:rPr>
  </w:style>
  <w:style w:type="character" w:styleId="FollowedHyperlink">
    <w:name w:val="FollowedHyperlink"/>
    <w:basedOn w:val="DefaultParagraphFont"/>
    <w:uiPriority w:val="99"/>
    <w:semiHidden/>
    <w:unhideWhenUsed/>
    <w:rsid w:val="00E2446A"/>
    <w:rPr>
      <w:color w:val="800080" w:themeColor="followedHyperlink"/>
      <w:u w:val="single"/>
    </w:rPr>
  </w:style>
  <w:style w:type="paragraph" w:styleId="NormalWeb">
    <w:name w:val="Normal (Web)"/>
    <w:basedOn w:val="Normal"/>
    <w:uiPriority w:val="99"/>
    <w:unhideWhenUsed/>
    <w:rsid w:val="00C44EAE"/>
    <w:pPr>
      <w:spacing w:before="100" w:beforeAutospacing="1" w:after="100" w:afterAutospacing="1" w:line="240" w:lineRule="auto"/>
    </w:pPr>
    <w:rPr>
      <w:rFonts w:ascii="Times New Roman" w:eastAsia="Times New Roman" w:hAnsi="Times New Roman" w:cs="Times New Roman"/>
      <w:sz w:val="24"/>
      <w:szCs w:val="24"/>
      <w:lang w:val="en-UA" w:eastAsia="en-GB"/>
    </w:rPr>
  </w:style>
  <w:style w:type="character" w:styleId="HTMLCode">
    <w:name w:val="HTML Code"/>
    <w:basedOn w:val="DefaultParagraphFont"/>
    <w:uiPriority w:val="99"/>
    <w:semiHidden/>
    <w:unhideWhenUsed/>
    <w:rsid w:val="00C44EAE"/>
    <w:rPr>
      <w:rFonts w:ascii="Courier New" w:eastAsia="Times New Roman" w:hAnsi="Courier New" w:cs="Courier New"/>
      <w:sz w:val="20"/>
      <w:szCs w:val="20"/>
    </w:rPr>
  </w:style>
  <w:style w:type="character" w:customStyle="1" w:styleId="ms-1">
    <w:name w:val="ms-1"/>
    <w:basedOn w:val="DefaultParagraphFont"/>
    <w:rsid w:val="006669BA"/>
  </w:style>
  <w:style w:type="character" w:customStyle="1" w:styleId="max-w-15ch">
    <w:name w:val="max-w-[15ch]"/>
    <w:basedOn w:val="DefaultParagraphFont"/>
    <w:rsid w:val="006669BA"/>
  </w:style>
  <w:style w:type="character" w:customStyle="1" w:styleId="-me-1">
    <w:name w:val="-me-1"/>
    <w:basedOn w:val="DefaultParagraphFont"/>
    <w:rsid w:val="006669BA"/>
  </w:style>
  <w:style w:type="paragraph" w:styleId="HTMLPreformatted">
    <w:name w:val="HTML Preformatted"/>
    <w:basedOn w:val="Normal"/>
    <w:link w:val="HTMLPreformattedChar"/>
    <w:uiPriority w:val="99"/>
    <w:semiHidden/>
    <w:unhideWhenUsed/>
    <w:rsid w:val="00090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A" w:eastAsia="en-GB"/>
    </w:rPr>
  </w:style>
  <w:style w:type="character" w:customStyle="1" w:styleId="HTMLPreformattedChar">
    <w:name w:val="HTML Preformatted Char"/>
    <w:basedOn w:val="DefaultParagraphFont"/>
    <w:link w:val="HTMLPreformatted"/>
    <w:uiPriority w:val="99"/>
    <w:semiHidden/>
    <w:rsid w:val="000900AE"/>
    <w:rPr>
      <w:rFonts w:ascii="Courier New" w:eastAsia="Times New Roman" w:hAnsi="Courier New" w:cs="Courier New"/>
      <w:sz w:val="20"/>
      <w:szCs w:val="20"/>
      <w:lang w:val="en-U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532670">
      <w:bodyDiv w:val="1"/>
      <w:marLeft w:val="0"/>
      <w:marRight w:val="0"/>
      <w:marTop w:val="0"/>
      <w:marBottom w:val="0"/>
      <w:divBdr>
        <w:top w:val="none" w:sz="0" w:space="0" w:color="auto"/>
        <w:left w:val="none" w:sz="0" w:space="0" w:color="auto"/>
        <w:bottom w:val="none" w:sz="0" w:space="0" w:color="auto"/>
        <w:right w:val="none" w:sz="0" w:space="0" w:color="auto"/>
      </w:divBdr>
      <w:divsChild>
        <w:div w:id="1151406289">
          <w:marLeft w:val="0"/>
          <w:marRight w:val="0"/>
          <w:marTop w:val="0"/>
          <w:marBottom w:val="0"/>
          <w:divBdr>
            <w:top w:val="none" w:sz="0" w:space="0" w:color="auto"/>
            <w:left w:val="none" w:sz="0" w:space="0" w:color="auto"/>
            <w:bottom w:val="none" w:sz="0" w:space="0" w:color="auto"/>
            <w:right w:val="none" w:sz="0" w:space="0" w:color="auto"/>
          </w:divBdr>
          <w:divsChild>
            <w:div w:id="1471753111">
              <w:marLeft w:val="0"/>
              <w:marRight w:val="0"/>
              <w:marTop w:val="0"/>
              <w:marBottom w:val="0"/>
              <w:divBdr>
                <w:top w:val="none" w:sz="0" w:space="0" w:color="auto"/>
                <w:left w:val="none" w:sz="0" w:space="0" w:color="auto"/>
                <w:bottom w:val="none" w:sz="0" w:space="0" w:color="auto"/>
                <w:right w:val="none" w:sz="0" w:space="0" w:color="auto"/>
              </w:divBdr>
              <w:divsChild>
                <w:div w:id="1500002043">
                  <w:marLeft w:val="0"/>
                  <w:marRight w:val="0"/>
                  <w:marTop w:val="0"/>
                  <w:marBottom w:val="0"/>
                  <w:divBdr>
                    <w:top w:val="none" w:sz="0" w:space="0" w:color="auto"/>
                    <w:left w:val="none" w:sz="0" w:space="0" w:color="auto"/>
                    <w:bottom w:val="none" w:sz="0" w:space="0" w:color="auto"/>
                    <w:right w:val="none" w:sz="0" w:space="0" w:color="auto"/>
                  </w:divBdr>
                  <w:divsChild>
                    <w:div w:id="1290546558">
                      <w:marLeft w:val="0"/>
                      <w:marRight w:val="0"/>
                      <w:marTop w:val="0"/>
                      <w:marBottom w:val="0"/>
                      <w:divBdr>
                        <w:top w:val="none" w:sz="0" w:space="0" w:color="auto"/>
                        <w:left w:val="none" w:sz="0" w:space="0" w:color="auto"/>
                        <w:bottom w:val="none" w:sz="0" w:space="0" w:color="auto"/>
                        <w:right w:val="none" w:sz="0" w:space="0" w:color="auto"/>
                      </w:divBdr>
                      <w:divsChild>
                        <w:div w:id="622729290">
                          <w:marLeft w:val="0"/>
                          <w:marRight w:val="0"/>
                          <w:marTop w:val="0"/>
                          <w:marBottom w:val="0"/>
                          <w:divBdr>
                            <w:top w:val="none" w:sz="0" w:space="0" w:color="auto"/>
                            <w:left w:val="none" w:sz="0" w:space="0" w:color="auto"/>
                            <w:bottom w:val="none" w:sz="0" w:space="0" w:color="auto"/>
                            <w:right w:val="none" w:sz="0" w:space="0" w:color="auto"/>
                          </w:divBdr>
                          <w:divsChild>
                            <w:div w:id="84674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469438">
      <w:bodyDiv w:val="1"/>
      <w:marLeft w:val="0"/>
      <w:marRight w:val="0"/>
      <w:marTop w:val="0"/>
      <w:marBottom w:val="0"/>
      <w:divBdr>
        <w:top w:val="none" w:sz="0" w:space="0" w:color="auto"/>
        <w:left w:val="none" w:sz="0" w:space="0" w:color="auto"/>
        <w:bottom w:val="none" w:sz="0" w:space="0" w:color="auto"/>
        <w:right w:val="none" w:sz="0" w:space="0" w:color="auto"/>
      </w:divBdr>
      <w:divsChild>
        <w:div w:id="19673873">
          <w:marLeft w:val="0"/>
          <w:marRight w:val="0"/>
          <w:marTop w:val="0"/>
          <w:marBottom w:val="0"/>
          <w:divBdr>
            <w:top w:val="none" w:sz="0" w:space="0" w:color="auto"/>
            <w:left w:val="none" w:sz="0" w:space="0" w:color="auto"/>
            <w:bottom w:val="none" w:sz="0" w:space="0" w:color="auto"/>
            <w:right w:val="none" w:sz="0" w:space="0" w:color="auto"/>
          </w:divBdr>
        </w:div>
      </w:divsChild>
    </w:div>
    <w:div w:id="750390067">
      <w:bodyDiv w:val="1"/>
      <w:marLeft w:val="0"/>
      <w:marRight w:val="0"/>
      <w:marTop w:val="0"/>
      <w:marBottom w:val="0"/>
      <w:divBdr>
        <w:top w:val="none" w:sz="0" w:space="0" w:color="auto"/>
        <w:left w:val="none" w:sz="0" w:space="0" w:color="auto"/>
        <w:bottom w:val="none" w:sz="0" w:space="0" w:color="auto"/>
        <w:right w:val="none" w:sz="0" w:space="0" w:color="auto"/>
      </w:divBdr>
      <w:divsChild>
        <w:div w:id="1814058641">
          <w:marLeft w:val="0"/>
          <w:marRight w:val="0"/>
          <w:marTop w:val="0"/>
          <w:marBottom w:val="0"/>
          <w:divBdr>
            <w:top w:val="none" w:sz="0" w:space="0" w:color="auto"/>
            <w:left w:val="none" w:sz="0" w:space="0" w:color="auto"/>
            <w:bottom w:val="none" w:sz="0" w:space="0" w:color="auto"/>
            <w:right w:val="none" w:sz="0" w:space="0" w:color="auto"/>
          </w:divBdr>
        </w:div>
      </w:divsChild>
    </w:div>
    <w:div w:id="1224945370">
      <w:bodyDiv w:val="1"/>
      <w:marLeft w:val="0"/>
      <w:marRight w:val="0"/>
      <w:marTop w:val="0"/>
      <w:marBottom w:val="0"/>
      <w:divBdr>
        <w:top w:val="none" w:sz="0" w:space="0" w:color="auto"/>
        <w:left w:val="none" w:sz="0" w:space="0" w:color="auto"/>
        <w:bottom w:val="none" w:sz="0" w:space="0" w:color="auto"/>
        <w:right w:val="none" w:sz="0" w:space="0" w:color="auto"/>
      </w:divBdr>
    </w:div>
    <w:div w:id="1262448472">
      <w:bodyDiv w:val="1"/>
      <w:marLeft w:val="0"/>
      <w:marRight w:val="0"/>
      <w:marTop w:val="0"/>
      <w:marBottom w:val="0"/>
      <w:divBdr>
        <w:top w:val="none" w:sz="0" w:space="0" w:color="auto"/>
        <w:left w:val="none" w:sz="0" w:space="0" w:color="auto"/>
        <w:bottom w:val="none" w:sz="0" w:space="0" w:color="auto"/>
        <w:right w:val="none" w:sz="0" w:space="0" w:color="auto"/>
      </w:divBdr>
    </w:div>
    <w:div w:id="1302422976">
      <w:bodyDiv w:val="1"/>
      <w:marLeft w:val="0"/>
      <w:marRight w:val="0"/>
      <w:marTop w:val="0"/>
      <w:marBottom w:val="0"/>
      <w:divBdr>
        <w:top w:val="none" w:sz="0" w:space="0" w:color="auto"/>
        <w:left w:val="none" w:sz="0" w:space="0" w:color="auto"/>
        <w:bottom w:val="none" w:sz="0" w:space="0" w:color="auto"/>
        <w:right w:val="none" w:sz="0" w:space="0" w:color="auto"/>
      </w:divBdr>
    </w:div>
    <w:div w:id="1455909494">
      <w:bodyDiv w:val="1"/>
      <w:marLeft w:val="0"/>
      <w:marRight w:val="0"/>
      <w:marTop w:val="0"/>
      <w:marBottom w:val="0"/>
      <w:divBdr>
        <w:top w:val="none" w:sz="0" w:space="0" w:color="auto"/>
        <w:left w:val="none" w:sz="0" w:space="0" w:color="auto"/>
        <w:bottom w:val="none" w:sz="0" w:space="0" w:color="auto"/>
        <w:right w:val="none" w:sz="0" w:space="0" w:color="auto"/>
      </w:divBdr>
    </w:div>
    <w:div w:id="1510606220">
      <w:bodyDiv w:val="1"/>
      <w:marLeft w:val="0"/>
      <w:marRight w:val="0"/>
      <w:marTop w:val="0"/>
      <w:marBottom w:val="0"/>
      <w:divBdr>
        <w:top w:val="none" w:sz="0" w:space="0" w:color="auto"/>
        <w:left w:val="none" w:sz="0" w:space="0" w:color="auto"/>
        <w:bottom w:val="none" w:sz="0" w:space="0" w:color="auto"/>
        <w:right w:val="none" w:sz="0" w:space="0" w:color="auto"/>
      </w:divBdr>
    </w:div>
    <w:div w:id="1511336720">
      <w:bodyDiv w:val="1"/>
      <w:marLeft w:val="0"/>
      <w:marRight w:val="0"/>
      <w:marTop w:val="0"/>
      <w:marBottom w:val="0"/>
      <w:divBdr>
        <w:top w:val="none" w:sz="0" w:space="0" w:color="auto"/>
        <w:left w:val="none" w:sz="0" w:space="0" w:color="auto"/>
        <w:bottom w:val="none" w:sz="0" w:space="0" w:color="auto"/>
        <w:right w:val="none" w:sz="0" w:space="0" w:color="auto"/>
      </w:divBdr>
    </w:div>
    <w:div w:id="1843549666">
      <w:bodyDiv w:val="1"/>
      <w:marLeft w:val="0"/>
      <w:marRight w:val="0"/>
      <w:marTop w:val="0"/>
      <w:marBottom w:val="0"/>
      <w:divBdr>
        <w:top w:val="none" w:sz="0" w:space="0" w:color="auto"/>
        <w:left w:val="none" w:sz="0" w:space="0" w:color="auto"/>
        <w:bottom w:val="none" w:sz="0" w:space="0" w:color="auto"/>
        <w:right w:val="none" w:sz="0" w:space="0" w:color="auto"/>
      </w:divBdr>
    </w:div>
    <w:div w:id="2018730639">
      <w:bodyDiv w:val="1"/>
      <w:marLeft w:val="0"/>
      <w:marRight w:val="0"/>
      <w:marTop w:val="0"/>
      <w:marBottom w:val="0"/>
      <w:divBdr>
        <w:top w:val="none" w:sz="0" w:space="0" w:color="auto"/>
        <w:left w:val="none" w:sz="0" w:space="0" w:color="auto"/>
        <w:bottom w:val="none" w:sz="0" w:space="0" w:color="auto"/>
        <w:right w:val="none" w:sz="0" w:space="0" w:color="auto"/>
      </w:divBdr>
    </w:div>
    <w:div w:id="2140145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en.wikipedia.org/wiki/Fashion_MNIST"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pmc.ncbi.nlm.nih.gov/articles/PMC9739239/" TargetMode="External"/><Relationship Id="rId7" Type="http://schemas.openxmlformats.org/officeDocument/2006/relationships/endnotes" Target="endnotes.xml"/><Relationship Id="rId12" Type="http://schemas.openxmlformats.org/officeDocument/2006/relationships/hyperlink" Target="https://www.mdpi.com/2079-9292/12/20/4263?utm_source=chatgpt.com" TargetMode="External"/><Relationship Id="rId17" Type="http://schemas.openxmlformats.org/officeDocument/2006/relationships/hyperlink" Target="https://www.kaggle.com/code/jeegarmaru/fashion-mnist-keras/input"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github.com/zalandoresearch/fashion-mnist" TargetMode="External"/><Relationship Id="rId20" Type="http://schemas.openxmlformats.org/officeDocument/2006/relationships/hyperlink" Target="https://doaj.org/article/7d56b569416f4c28b10598b54bd6e92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mc.ncbi.nlm.nih.gov/articles/PMC9739239/?utm_source=chatgpt.com"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maksymkhodakov/AILab1"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github.com/zalandoresearch/fashion-mnist?utm_source=chatgpt.com" TargetMode="External"/><Relationship Id="rId19" Type="http://schemas.openxmlformats.org/officeDocument/2006/relationships/hyperlink" Target="https://www.mdpi.com/2227-7390/12/20/317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dpi.com/2227-7390/12/20/3174?utm_source=chatgpt.com" TargetMode="External"/><Relationship Id="rId22" Type="http://schemas.openxmlformats.org/officeDocument/2006/relationships/image" Target="media/image4.png"/><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1900</Words>
  <Characters>10836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12711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Maksym Khodakov</cp:lastModifiedBy>
  <cp:revision>49</cp:revision>
  <dcterms:created xsi:type="dcterms:W3CDTF">2025-09-16T17:32:00Z</dcterms:created>
  <dcterms:modified xsi:type="dcterms:W3CDTF">2025-09-24T20:16:00Z</dcterms:modified>
  <cp:category/>
</cp:coreProperties>
</file>